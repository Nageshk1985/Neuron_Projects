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C55"/>
          <w:sz w:val="44"/>
        </w:rPr>
        <w:t>Amazon Listing SEO Optimization Report</w:t>
      </w:r>
    </w:p>
    <w:p>
      <w:r>
        <w:rPr>
          <w:rFonts w:ascii="Calibri" w:hAnsi="Calibri"/>
          <w:i/>
          <w:color w:val="555555"/>
          <w:sz w:val="22"/>
        </w:rPr>
        <w:t>Volt Strike Computer Headphone for Meetings  |  ASIN: B0GXSHQK58  |  Marketplace: Amazon.in</w:t>
      </w:r>
    </w:p>
    <w:p>
      <w:r>
        <w:rPr>
          <w:rFonts w:ascii="Calibri" w:hAnsi="Calibri"/>
          <w:color w:val="555555"/>
          <w:sz w:val="20"/>
        </w:rPr>
        <w:t>Data Sources: Amazon Brand Analytics – Search Query Performance (3 periods)</w:t>
        <w:br/>
        <w:t xml:space="preserve">  - Quarterly Q1 2026 (01 Jan – 31 Mar 2026, reporting date 31-Mar-2026)</w:t>
        <w:br/>
        <w:t xml:space="preserve">  - Monthly April 2026 (01 Apr – 30 Apr 2026, reporting date 30-Apr-2026)</w:t>
        <w:br/>
        <w:t xml:space="preserve">  - Weekly W19 2026 (03 May – 09 May 2026, reporting date 09-May-2026)</w:t>
        <w:br/>
        <w:t>Report version: v3 (full three-period trend analysis)</w:t>
        <w:br/>
        <w:t>Prepared on: 22 May 2026</w:t>
      </w:r>
    </w:p>
    <w:p/>
    <w:tbl>
      <w:tblPr>
        <w:tblW w:type="auto" w:w="0"/>
        <w:tblLayout w:type="autofit"/>
        <w:tblLook w:firstColumn="1" w:firstRow="1" w:lastColumn="0" w:lastRow="0" w:noHBand="0" w:noVBand="1" w:val="04A0"/>
      </w:tblPr>
      <w:tblGrid>
        <w:gridCol w:w="10200"/>
      </w:tblGrid>
      <w:tr>
        <w:tc>
          <w:tcPr>
            <w:tcW w:type="dxa" w:w="10200"/>
            <w:shd w:val="clear" w:color="auto" w:fill="FFF4E5"/>
          </w:tcPr>
          <w:p>
            <w:r/>
            <w:r>
              <w:rPr>
                <w:rFonts w:ascii="Calibri" w:hAnsi="Calibri"/>
                <w:b/>
                <w:color w:val="E47B00"/>
                <w:sz w:val="22"/>
              </w:rPr>
              <w:t>ACTION BEFORE YOU PUBLISH — Verify these specs against the physical product:</w:t>
            </w:r>
          </w:p>
          <w:p>
            <w:r>
              <w:rPr>
                <w:rFonts w:ascii="Calibri" w:hAnsi="Calibri"/>
                <w:color w:val="555555"/>
                <w:sz w:val="20"/>
              </w:rPr>
              <w:t>Driver size (assumed 40 mm), connection type (assumed USB-A + 3.5 mm dual jack), mic type (assumed unidirectional flexible boom with noise cancellation), cable length (assumed 2 m), warranty period (assumed 1 year), in-box accessories, and exact MRP. Wherever you see [VERIFY] in this document, replace with the confirmed value before submitting to Amazon.</w:t>
            </w:r>
          </w:p>
        </w:tc>
      </w:tr>
    </w:tbl>
    <w:p/>
    <w:p>
      <w:pPr>
        <w:spacing w:before="160" w:after="80"/>
      </w:pPr>
      <w:r>
        <w:rPr>
          <w:rFonts w:ascii="Calibri" w:hAnsi="Calibri"/>
          <w:b/>
          <w:color w:val="0B2C55"/>
          <w:sz w:val="36"/>
        </w:rPr>
        <w:t>1. Executive Summary</w:t>
      </w:r>
    </w:p>
    <w:p>
      <w:pPr>
        <w:spacing w:before="0" w:after="120"/>
      </w:pPr>
      <w:r>
        <w:rPr>
          <w:rFonts w:ascii="Calibri" w:hAnsi="Calibri"/>
          <w:b w:val="0"/>
          <w:i w:val="0"/>
          <w:sz w:val="22"/>
        </w:rPr>
        <w:t>Your current listing is positioned as a generic "Computer Headphone for Meetings" — a phrase that has near-zero search volume on Amazon.in. The Brand Analytics data across three sequential periods (Q1 2026, April 2026, Week 19 May 2026) shows the top-converting keywords use a very different vocabulary, dominated by 5 recurring terms: "headphones with mic", "headset wired with mic", "noise cancellation", "USB headset", and "office / PC / laptop / Teams".</w:t>
      </w:r>
    </w:p>
    <w:p>
      <w:pPr>
        <w:spacing w:before="0" w:after="40"/>
      </w:pPr>
      <w:r>
        <w:rPr>
          <w:rFonts w:ascii="Calibri" w:hAnsi="Calibri"/>
          <w:b/>
          <w:i w:val="0"/>
          <w:sz w:val="22"/>
        </w:rPr>
        <w:t>Three highest-impact gaps in your current listing:</w:t>
      </w:r>
    </w:p>
    <w:p>
      <w:pPr>
        <w:pStyle w:val="ListBullet"/>
        <w:spacing w:after="40"/>
      </w:pPr>
      <w:r>
        <w:rPr>
          <w:rFonts w:ascii="Calibri" w:hAnsi="Calibri"/>
          <w:sz w:val="22"/>
        </w:rPr>
        <w:t>Title does not contain the #1 demand keyword "wired headphones with mic" (Q1 SFR 1,068, April SFR 2,317, W19 SFR 2,630 — consistently the most-searched relevant query).</w:t>
      </w:r>
    </w:p>
    <w:p>
      <w:pPr>
        <w:pStyle w:val="ListBullet"/>
        <w:spacing w:after="40"/>
      </w:pPr>
      <w:r>
        <w:rPr>
          <w:rFonts w:ascii="Calibri" w:hAnsi="Calibri"/>
          <w:sz w:val="22"/>
        </w:rPr>
        <w:t>No mention of "noise cancellation / noise cancelling mic" — present in 7 of the top 20 converting competitor titles across all three periods.</w:t>
      </w:r>
    </w:p>
    <w:p>
      <w:pPr>
        <w:pStyle w:val="ListBullet"/>
        <w:spacing w:after="40"/>
      </w:pPr>
      <w:r>
        <w:rPr>
          <w:rFonts w:ascii="Calibri" w:hAnsi="Calibri"/>
          <w:sz w:val="22"/>
        </w:rPr>
        <w:t>No mention of platform compatibility ("Teams / Zoom / Google Meet / MS Teams") — drives high conversion share for Jabra, Amazon Basics, EPOS.</w:t>
      </w:r>
    </w:p>
    <w:p>
      <w:pPr>
        <w:spacing w:before="160" w:after="40"/>
      </w:pPr>
      <w:r>
        <w:rPr>
          <w:rFonts w:ascii="Calibri" w:hAnsi="Calibri"/>
          <w:b/>
          <w:i w:val="0"/>
          <w:color w:val="1F4E99"/>
          <w:sz w:val="22"/>
        </w:rPr>
        <w:t>Three-period trend findings (NEW in v3):</w:t>
      </w:r>
    </w:p>
    <w:p>
      <w:pPr>
        <w:pStyle w:val="ListBullet"/>
        <w:spacing w:after="40"/>
      </w:pPr>
      <w:r>
        <w:rPr>
          <w:rFonts w:ascii="Calibri" w:hAnsi="Calibri"/>
          <w:sz w:val="22"/>
        </w:rPr>
        <w:t>CONFIRMED LEADERSHIP CHANGE: Boat Bassheads 900 Pro dominated Q1 (likely launch/promo cycle). By April, Logitech H111 and Amazon Basics USB had retaken leadership; W19 confirms this is durable, not a fluke.</w:t>
      </w:r>
    </w:p>
    <w:p>
      <w:pPr>
        <w:pStyle w:val="ListBullet"/>
        <w:spacing w:after="40"/>
      </w:pPr>
      <w:r>
        <w:rPr>
          <w:rFonts w:ascii="Calibri" w:hAnsi="Calibri"/>
          <w:sz w:val="22"/>
        </w:rPr>
        <w:t>CATEGORY HAS FRAGMENTED into 3 distinct keyword clusters, each owned by a different brand. See section 2C for the cluster map and which language patterns to mirror for each section of your listing.</w:t>
      </w:r>
    </w:p>
    <w:p>
      <w:pPr>
        <w:pStyle w:val="ListBullet"/>
        <w:spacing w:after="40"/>
      </w:pPr>
      <w:r>
        <w:rPr>
          <w:rFonts w:ascii="Calibri" w:hAnsi="Calibri"/>
          <w:sz w:val="22"/>
        </w:rPr>
        <w:t>TYPE-C IS A REAL OPPORTUNITY: "type c headphones with mic" (April SFR 78,018) and "headphones wire with mic type c" (April SFR 114,996) are growing — no single brand dominates yet. If your product has Type-C, you can win a defensible position.</w:t>
      </w:r>
    </w:p>
    <w:p>
      <w:pPr>
        <w:spacing w:before="160" w:after="80"/>
      </w:pPr>
      <w:r>
        <w:rPr>
          <w:rFonts w:ascii="Calibri" w:hAnsi="Calibri"/>
          <w:b/>
          <w:color w:val="0B2C55"/>
          <w:sz w:val="36"/>
        </w:rPr>
        <w:t>2. Three-Period Trend Analysis</w:t>
      </w:r>
    </w:p>
    <w:p>
      <w:pPr>
        <w:spacing w:before="0" w:after="120"/>
      </w:pPr>
      <w:r>
        <w:rPr>
          <w:rFonts w:ascii="Calibri" w:hAnsi="Calibri"/>
          <w:b w:val="0"/>
          <w:i/>
          <w:color w:val="555555"/>
          <w:sz w:val="20"/>
        </w:rPr>
        <w:t>Comparing Q1 2026 (Jan-Mar) → April 2026 → Week 19 (3-9 May) reveals which competitors hold durable share versus those that had a one-off surge. A trend that holds across two consecutive periods is treated as genuine; a one-period spike is treated as noise.</w:t>
      </w:r>
    </w:p>
    <w:p>
      <w:pPr>
        <w:spacing w:before="160" w:after="80"/>
      </w:pPr>
      <w:r>
        <w:rPr>
          <w:rFonts w:ascii="Calibri" w:hAnsi="Calibri"/>
          <w:b/>
          <w:color w:val="0B2C55"/>
          <w:sz w:val="28"/>
        </w:rPr>
        <w:t>2A. Click-share movements on the top 10 keywords (3 periods)</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0B2C55"/>
          </w:tcPr>
          <w:p>
            <w:r>
              <w:rPr>
                <w:rFonts w:ascii="Calibri" w:hAnsi="Calibri"/>
                <w:b/>
                <w:color w:val="FFFFFF"/>
                <w:sz w:val="16"/>
              </w:rPr>
              <w:t>Search Term</w:t>
            </w:r>
          </w:p>
        </w:tc>
        <w:tc>
          <w:tcPr>
            <w:tcW w:type="dxa" w:w="2040"/>
            <w:shd w:val="clear" w:color="auto" w:fill="0B2C55"/>
          </w:tcPr>
          <w:p>
            <w:r>
              <w:rPr>
                <w:rFonts w:ascii="Calibri" w:hAnsi="Calibri"/>
                <w:b/>
                <w:color w:val="FFFFFF"/>
                <w:sz w:val="16"/>
              </w:rPr>
              <w:t>Q1 #1 ASIN (Click %)</w:t>
            </w:r>
          </w:p>
        </w:tc>
        <w:tc>
          <w:tcPr>
            <w:tcW w:type="dxa" w:w="2040"/>
            <w:shd w:val="clear" w:color="auto" w:fill="0B2C55"/>
          </w:tcPr>
          <w:p>
            <w:r>
              <w:rPr>
                <w:rFonts w:ascii="Calibri" w:hAnsi="Calibri"/>
                <w:b/>
                <w:color w:val="FFFFFF"/>
                <w:sz w:val="16"/>
              </w:rPr>
              <w:t>April #1 ASIN (Click %)</w:t>
            </w:r>
          </w:p>
        </w:tc>
        <w:tc>
          <w:tcPr>
            <w:tcW w:type="dxa" w:w="2040"/>
            <w:shd w:val="clear" w:color="auto" w:fill="0B2C55"/>
          </w:tcPr>
          <w:p>
            <w:r>
              <w:rPr>
                <w:rFonts w:ascii="Calibri" w:hAnsi="Calibri"/>
                <w:b/>
                <w:color w:val="FFFFFF"/>
                <w:sz w:val="16"/>
              </w:rPr>
              <w:t>W19 #1 ASIN (Click %)</w:t>
            </w:r>
          </w:p>
        </w:tc>
        <w:tc>
          <w:tcPr>
            <w:tcW w:type="dxa" w:w="2040"/>
            <w:shd w:val="clear" w:color="auto" w:fill="0B2C55"/>
          </w:tcPr>
          <w:p>
            <w:r>
              <w:rPr>
                <w:rFonts w:ascii="Calibri" w:hAnsi="Calibri"/>
                <w:b/>
                <w:color w:val="FFFFFF"/>
                <w:sz w:val="16"/>
              </w:rPr>
              <w:t>Verdict</w:t>
            </w:r>
          </w:p>
        </w:tc>
      </w:tr>
      <w:tr>
        <w:tc>
          <w:tcPr>
            <w:tcW w:type="dxa" w:w="2040"/>
          </w:tcPr>
          <w:p>
            <w:r>
              <w:rPr>
                <w:rFonts w:ascii="Calibri" w:hAnsi="Calibri"/>
                <w:sz w:val="16"/>
              </w:rPr>
              <w:t>headphones wire with mic</w:t>
            </w:r>
          </w:p>
        </w:tc>
        <w:tc>
          <w:tcPr>
            <w:tcW w:type="dxa" w:w="2040"/>
          </w:tcPr>
          <w:p>
            <w:r>
              <w:rPr>
                <w:rFonts w:ascii="Calibri" w:hAnsi="Calibri"/>
                <w:sz w:val="16"/>
              </w:rPr>
              <w:t>Boat 900 Pro (10.07%)</w:t>
            </w:r>
          </w:p>
        </w:tc>
        <w:tc>
          <w:tcPr>
            <w:tcW w:type="dxa" w:w="2040"/>
          </w:tcPr>
          <w:p>
            <w:r>
              <w:rPr>
                <w:rFonts w:ascii="Calibri" w:hAnsi="Calibri"/>
                <w:sz w:val="16"/>
              </w:rPr>
              <w:t>Logitech H111 (8.29%)</w:t>
            </w:r>
          </w:p>
        </w:tc>
        <w:tc>
          <w:tcPr>
            <w:tcW w:type="dxa" w:w="2040"/>
          </w:tcPr>
          <w:p>
            <w:r>
              <w:rPr>
                <w:rFonts w:ascii="Calibri" w:hAnsi="Calibri"/>
                <w:sz w:val="16"/>
              </w:rPr>
              <w:t>Logitech H111 (8.01%)</w:t>
            </w:r>
          </w:p>
        </w:tc>
        <w:tc>
          <w:tcPr>
            <w:tcW w:type="dxa" w:w="2040"/>
          </w:tcPr>
          <w:p>
            <w:r>
              <w:rPr>
                <w:rFonts w:ascii="Calibri" w:hAnsi="Calibri"/>
                <w:sz w:val="16"/>
              </w:rPr>
              <w:t>CONFIRMED Logitech leader</w:t>
            </w:r>
          </w:p>
        </w:tc>
      </w:tr>
      <w:tr>
        <w:tc>
          <w:tcPr>
            <w:tcW w:type="dxa" w:w="2040"/>
          </w:tcPr>
          <w:p>
            <w:r>
              <w:rPr>
                <w:rFonts w:ascii="Calibri" w:hAnsi="Calibri"/>
                <w:sz w:val="16"/>
              </w:rPr>
              <w:t>headphones with mic</w:t>
            </w:r>
          </w:p>
        </w:tc>
        <w:tc>
          <w:tcPr>
            <w:tcW w:type="dxa" w:w="2040"/>
          </w:tcPr>
          <w:p>
            <w:r>
              <w:rPr>
                <w:rFonts w:ascii="Calibri" w:hAnsi="Calibri"/>
                <w:sz w:val="16"/>
              </w:rPr>
              <w:t>Boat 900 Pro (13.99%)</w:t>
            </w:r>
          </w:p>
        </w:tc>
        <w:tc>
          <w:tcPr>
            <w:tcW w:type="dxa" w:w="2040"/>
          </w:tcPr>
          <w:p>
            <w:r>
              <w:rPr>
                <w:rFonts w:ascii="Calibri" w:hAnsi="Calibri"/>
                <w:sz w:val="16"/>
              </w:rPr>
              <w:t>Logitech H111 (9.89%)</w:t>
            </w:r>
          </w:p>
        </w:tc>
        <w:tc>
          <w:tcPr>
            <w:tcW w:type="dxa" w:w="2040"/>
          </w:tcPr>
          <w:p>
            <w:r>
              <w:rPr>
                <w:rFonts w:ascii="Calibri" w:hAnsi="Calibri"/>
                <w:sz w:val="16"/>
              </w:rPr>
              <w:t>Zebronics Jet (9.51%)</w:t>
            </w:r>
          </w:p>
        </w:tc>
        <w:tc>
          <w:tcPr>
            <w:tcW w:type="dxa" w:w="2040"/>
          </w:tcPr>
          <w:p>
            <w:r>
              <w:rPr>
                <w:rFonts w:ascii="Calibri" w:hAnsi="Calibri"/>
                <w:sz w:val="16"/>
              </w:rPr>
              <w:t>Logitech in Apr; fragmenting</w:t>
            </w:r>
          </w:p>
        </w:tc>
      </w:tr>
      <w:tr>
        <w:tc>
          <w:tcPr>
            <w:tcW w:type="dxa" w:w="2040"/>
          </w:tcPr>
          <w:p>
            <w:r>
              <w:rPr>
                <w:rFonts w:ascii="Calibri" w:hAnsi="Calibri"/>
                <w:sz w:val="16"/>
              </w:rPr>
              <w:t>headphone with mic for pc</w:t>
            </w:r>
          </w:p>
        </w:tc>
        <w:tc>
          <w:tcPr>
            <w:tcW w:type="dxa" w:w="2040"/>
          </w:tcPr>
          <w:p>
            <w:r>
              <w:rPr>
                <w:rFonts w:ascii="Calibri" w:hAnsi="Calibri"/>
                <w:sz w:val="16"/>
              </w:rPr>
              <w:t>Boat 900 Pro (17.97%)</w:t>
            </w:r>
          </w:p>
        </w:tc>
        <w:tc>
          <w:tcPr>
            <w:tcW w:type="dxa" w:w="2040"/>
          </w:tcPr>
          <w:p>
            <w:r>
              <w:rPr>
                <w:rFonts w:ascii="Calibri" w:hAnsi="Calibri"/>
                <w:sz w:val="16"/>
              </w:rPr>
              <w:t>Logitech H111 (12.65%)</w:t>
            </w:r>
          </w:p>
        </w:tc>
        <w:tc>
          <w:tcPr>
            <w:tcW w:type="dxa" w:w="2040"/>
          </w:tcPr>
          <w:p>
            <w:r>
              <w:rPr>
                <w:rFonts w:ascii="Calibri" w:hAnsi="Calibri"/>
                <w:sz w:val="16"/>
              </w:rPr>
              <w:t>Logitech H111 (12.63%)</w:t>
            </w:r>
          </w:p>
        </w:tc>
        <w:tc>
          <w:tcPr>
            <w:tcW w:type="dxa" w:w="2040"/>
          </w:tcPr>
          <w:p>
            <w:r>
              <w:rPr>
                <w:rFonts w:ascii="Calibri" w:hAnsi="Calibri"/>
                <w:sz w:val="16"/>
              </w:rPr>
              <w:t>CONFIRMED Logitech leader</w:t>
            </w:r>
          </w:p>
        </w:tc>
      </w:tr>
      <w:tr>
        <w:tc>
          <w:tcPr>
            <w:tcW w:type="dxa" w:w="2040"/>
          </w:tcPr>
          <w:p>
            <w:r>
              <w:rPr>
                <w:rFonts w:ascii="Calibri" w:hAnsi="Calibri"/>
                <w:sz w:val="16"/>
              </w:rPr>
              <w:t>office headphones with mic</w:t>
            </w:r>
          </w:p>
        </w:tc>
        <w:tc>
          <w:tcPr>
            <w:tcW w:type="dxa" w:w="2040"/>
          </w:tcPr>
          <w:p>
            <w:r>
              <w:rPr>
                <w:rFonts w:ascii="Calibri" w:hAnsi="Calibri"/>
                <w:sz w:val="16"/>
              </w:rPr>
              <w:t>Boat 900 Pro (19.46%)</w:t>
            </w:r>
          </w:p>
        </w:tc>
        <w:tc>
          <w:tcPr>
            <w:tcW w:type="dxa" w:w="2040"/>
          </w:tcPr>
          <w:p>
            <w:r>
              <w:rPr>
                <w:rFonts w:ascii="Calibri" w:hAnsi="Calibri"/>
                <w:sz w:val="16"/>
              </w:rPr>
              <w:t>Amazon Basics USB (14.22%)</w:t>
            </w:r>
          </w:p>
        </w:tc>
        <w:tc>
          <w:tcPr>
            <w:tcW w:type="dxa" w:w="2040"/>
          </w:tcPr>
          <w:p>
            <w:r>
              <w:rPr>
                <w:rFonts w:ascii="Calibri" w:hAnsi="Calibri"/>
                <w:sz w:val="16"/>
              </w:rPr>
              <w:t>Amazon Basics USB (12.77%)</w:t>
            </w:r>
          </w:p>
        </w:tc>
        <w:tc>
          <w:tcPr>
            <w:tcW w:type="dxa" w:w="2040"/>
          </w:tcPr>
          <w:p>
            <w:r>
              <w:rPr>
                <w:rFonts w:ascii="Calibri" w:hAnsi="Calibri"/>
                <w:sz w:val="16"/>
              </w:rPr>
              <w:t>CONFIRMED Amazon Basics</w:t>
            </w:r>
          </w:p>
        </w:tc>
      </w:tr>
      <w:tr>
        <w:tc>
          <w:tcPr>
            <w:tcW w:type="dxa" w:w="2040"/>
          </w:tcPr>
          <w:p>
            <w:r>
              <w:rPr>
                <w:rFonts w:ascii="Calibri" w:hAnsi="Calibri"/>
                <w:sz w:val="16"/>
              </w:rPr>
              <w:t>headset with mic for laptops</w:t>
            </w:r>
          </w:p>
        </w:tc>
        <w:tc>
          <w:tcPr>
            <w:tcW w:type="dxa" w:w="2040"/>
          </w:tcPr>
          <w:p>
            <w:r>
              <w:rPr>
                <w:rFonts w:ascii="Calibri" w:hAnsi="Calibri"/>
                <w:sz w:val="16"/>
              </w:rPr>
              <w:t>Boat 900 Pro (19.76%)</w:t>
            </w:r>
          </w:p>
        </w:tc>
        <w:tc>
          <w:tcPr>
            <w:tcW w:type="dxa" w:w="2040"/>
          </w:tcPr>
          <w:p>
            <w:r>
              <w:rPr>
                <w:rFonts w:ascii="Calibri" w:hAnsi="Calibri"/>
                <w:sz w:val="16"/>
              </w:rPr>
              <w:t>Logitech H111 (15.88%)</w:t>
            </w:r>
          </w:p>
        </w:tc>
        <w:tc>
          <w:tcPr>
            <w:tcW w:type="dxa" w:w="2040"/>
          </w:tcPr>
          <w:p>
            <w:r>
              <w:rPr>
                <w:rFonts w:ascii="Calibri" w:hAnsi="Calibri"/>
                <w:sz w:val="16"/>
              </w:rPr>
              <w:t>Logitech H111 (13.38%)</w:t>
            </w:r>
          </w:p>
        </w:tc>
        <w:tc>
          <w:tcPr>
            <w:tcW w:type="dxa" w:w="2040"/>
          </w:tcPr>
          <w:p>
            <w:r>
              <w:rPr>
                <w:rFonts w:ascii="Calibri" w:hAnsi="Calibri"/>
                <w:sz w:val="16"/>
              </w:rPr>
              <w:t>CONFIRMED Logitech leader</w:t>
            </w:r>
          </w:p>
        </w:tc>
      </w:tr>
      <w:tr>
        <w:tc>
          <w:tcPr>
            <w:tcW w:type="dxa" w:w="2040"/>
          </w:tcPr>
          <w:p>
            <w:r>
              <w:rPr>
                <w:rFonts w:ascii="Calibri" w:hAnsi="Calibri"/>
                <w:sz w:val="16"/>
              </w:rPr>
              <w:t>usb headphones with mic</w:t>
            </w:r>
          </w:p>
        </w:tc>
        <w:tc>
          <w:tcPr>
            <w:tcW w:type="dxa" w:w="2040"/>
          </w:tcPr>
          <w:p>
            <w:r>
              <w:rPr>
                <w:rFonts w:ascii="Calibri" w:hAnsi="Calibri"/>
                <w:sz w:val="16"/>
              </w:rPr>
              <w:t>Boat 900 Pro (28.71%)</w:t>
            </w:r>
          </w:p>
        </w:tc>
        <w:tc>
          <w:tcPr>
            <w:tcW w:type="dxa" w:w="2040"/>
          </w:tcPr>
          <w:p>
            <w:r>
              <w:rPr>
                <w:rFonts w:ascii="Calibri" w:hAnsi="Calibri"/>
                <w:sz w:val="16"/>
              </w:rPr>
              <w:t>Boat 900 Pro (22.50%)</w:t>
            </w:r>
          </w:p>
        </w:tc>
        <w:tc>
          <w:tcPr>
            <w:tcW w:type="dxa" w:w="2040"/>
          </w:tcPr>
          <w:p>
            <w:r>
              <w:rPr>
                <w:rFonts w:ascii="Calibri" w:hAnsi="Calibri"/>
                <w:sz w:val="16"/>
              </w:rPr>
              <w:t>Boat 900 Pro (16.44%)</w:t>
            </w:r>
          </w:p>
        </w:tc>
        <w:tc>
          <w:tcPr>
            <w:tcW w:type="dxa" w:w="2040"/>
          </w:tcPr>
          <w:p>
            <w:r>
              <w:rPr>
                <w:rFonts w:ascii="Calibri" w:hAnsi="Calibri"/>
                <w:sz w:val="16"/>
              </w:rPr>
              <w:t>Boat held; declining slowly</w:t>
            </w:r>
          </w:p>
        </w:tc>
      </w:tr>
      <w:tr>
        <w:tc>
          <w:tcPr>
            <w:tcW w:type="dxa" w:w="2040"/>
          </w:tcPr>
          <w:p>
            <w:r>
              <w:rPr>
                <w:rFonts w:ascii="Calibri" w:hAnsi="Calibri"/>
                <w:sz w:val="16"/>
              </w:rPr>
              <w:t>noise cancellation headphones with mic</w:t>
            </w:r>
          </w:p>
        </w:tc>
        <w:tc>
          <w:tcPr>
            <w:tcW w:type="dxa" w:w="2040"/>
          </w:tcPr>
          <w:p>
            <w:r>
              <w:rPr>
                <w:rFonts w:ascii="Calibri" w:hAnsi="Calibri"/>
                <w:sz w:val="16"/>
              </w:rPr>
              <w:t>Boat 900 Pro (9.69%)</w:t>
            </w:r>
          </w:p>
        </w:tc>
        <w:tc>
          <w:tcPr>
            <w:tcW w:type="dxa" w:w="2040"/>
          </w:tcPr>
          <w:p>
            <w:r>
              <w:rPr>
                <w:rFonts w:ascii="Calibri" w:hAnsi="Calibri"/>
                <w:sz w:val="16"/>
              </w:rPr>
              <w:t>Amazon Basics USB (7.95%)</w:t>
            </w:r>
          </w:p>
        </w:tc>
        <w:tc>
          <w:tcPr>
            <w:tcW w:type="dxa" w:w="2040"/>
          </w:tcPr>
          <w:p>
            <w:r>
              <w:rPr>
                <w:rFonts w:ascii="Calibri" w:hAnsi="Calibri"/>
                <w:sz w:val="16"/>
              </w:rPr>
              <w:t>Logitech H111 (7.69%)</w:t>
            </w:r>
          </w:p>
        </w:tc>
        <w:tc>
          <w:tcPr>
            <w:tcW w:type="dxa" w:w="2040"/>
          </w:tcPr>
          <w:p>
            <w:r>
              <w:rPr>
                <w:rFonts w:ascii="Calibri" w:hAnsi="Calibri"/>
                <w:sz w:val="16"/>
              </w:rPr>
              <w:t>AB in Apr; fragmenting</w:t>
            </w:r>
          </w:p>
        </w:tc>
      </w:tr>
      <w:tr>
        <w:tc>
          <w:tcPr>
            <w:tcW w:type="dxa" w:w="2040"/>
          </w:tcPr>
          <w:p>
            <w:r>
              <w:rPr>
                <w:rFonts w:ascii="Calibri" w:hAnsi="Calibri"/>
                <w:sz w:val="16"/>
              </w:rPr>
              <w:t>headphones for office calls</w:t>
            </w:r>
          </w:p>
        </w:tc>
        <w:tc>
          <w:tcPr>
            <w:tcW w:type="dxa" w:w="2040"/>
          </w:tcPr>
          <w:p>
            <w:r>
              <w:rPr>
                <w:rFonts w:ascii="Calibri" w:hAnsi="Calibri"/>
                <w:sz w:val="16"/>
              </w:rPr>
              <w:t>Boat 900 Pro (18.75%)</w:t>
            </w:r>
          </w:p>
        </w:tc>
        <w:tc>
          <w:tcPr>
            <w:tcW w:type="dxa" w:w="2040"/>
          </w:tcPr>
          <w:p>
            <w:r>
              <w:rPr>
                <w:rFonts w:ascii="Calibri" w:hAnsi="Calibri"/>
                <w:sz w:val="16"/>
              </w:rPr>
              <w:t>Logitech H111 (12.27%)</w:t>
            </w:r>
          </w:p>
        </w:tc>
        <w:tc>
          <w:tcPr>
            <w:tcW w:type="dxa" w:w="2040"/>
          </w:tcPr>
          <w:p>
            <w:r>
              <w:rPr>
                <w:rFonts w:ascii="Calibri" w:hAnsi="Calibri"/>
                <w:sz w:val="16"/>
              </w:rPr>
              <w:t>Amazon Basics USB (12.35%)</w:t>
            </w:r>
          </w:p>
        </w:tc>
        <w:tc>
          <w:tcPr>
            <w:tcW w:type="dxa" w:w="2040"/>
          </w:tcPr>
          <w:p>
            <w:r>
              <w:rPr>
                <w:rFonts w:ascii="Calibri" w:hAnsi="Calibri"/>
                <w:sz w:val="16"/>
              </w:rPr>
              <w:t>Office cluster fragmenting</w:t>
            </w:r>
          </w:p>
        </w:tc>
      </w:tr>
      <w:tr>
        <w:tc>
          <w:tcPr>
            <w:tcW w:type="dxa" w:w="2040"/>
          </w:tcPr>
          <w:p>
            <w:r>
              <w:rPr>
                <w:rFonts w:ascii="Calibri" w:hAnsi="Calibri"/>
                <w:sz w:val="16"/>
              </w:rPr>
              <w:t>wired headphones with mic</w:t>
            </w:r>
          </w:p>
        </w:tc>
        <w:tc>
          <w:tcPr>
            <w:tcW w:type="dxa" w:w="2040"/>
          </w:tcPr>
          <w:p>
            <w:r>
              <w:rPr>
                <w:rFonts w:ascii="Calibri" w:hAnsi="Calibri"/>
                <w:sz w:val="16"/>
              </w:rPr>
              <w:t>Boat 900 Pro (13.61%)</w:t>
            </w:r>
          </w:p>
        </w:tc>
        <w:tc>
          <w:tcPr>
            <w:tcW w:type="dxa" w:w="2040"/>
          </w:tcPr>
          <w:p>
            <w:r>
              <w:rPr>
                <w:rFonts w:ascii="Calibri" w:hAnsi="Calibri"/>
                <w:sz w:val="16"/>
              </w:rPr>
              <w:t>Boat 900 Pro (8.93%)</w:t>
            </w:r>
          </w:p>
        </w:tc>
        <w:tc>
          <w:tcPr>
            <w:tcW w:type="dxa" w:w="2040"/>
          </w:tcPr>
          <w:p>
            <w:r>
              <w:rPr>
                <w:rFonts w:ascii="Calibri" w:hAnsi="Calibri"/>
                <w:sz w:val="16"/>
              </w:rPr>
              <w:t>Sony MDR-ZX310AP (8.02%)</w:t>
            </w:r>
          </w:p>
        </w:tc>
        <w:tc>
          <w:tcPr>
            <w:tcW w:type="dxa" w:w="2040"/>
          </w:tcPr>
          <w:p>
            <w:r>
              <w:rPr>
                <w:rFonts w:ascii="Calibri" w:hAnsi="Calibri"/>
                <w:sz w:val="16"/>
              </w:rPr>
              <w:t>Boat lost ~5 pts; volatile</w:t>
            </w:r>
          </w:p>
        </w:tc>
      </w:tr>
      <w:tr>
        <w:tc>
          <w:tcPr>
            <w:tcW w:type="dxa" w:w="2040"/>
          </w:tcPr>
          <w:p>
            <w:r>
              <w:rPr>
                <w:rFonts w:ascii="Calibri" w:hAnsi="Calibri"/>
                <w:sz w:val="16"/>
              </w:rPr>
              <w:t>headphones for pc</w:t>
            </w:r>
          </w:p>
        </w:tc>
        <w:tc>
          <w:tcPr>
            <w:tcW w:type="dxa" w:w="2040"/>
          </w:tcPr>
          <w:p>
            <w:r>
              <w:rPr>
                <w:rFonts w:ascii="Calibri" w:hAnsi="Calibri"/>
                <w:sz w:val="16"/>
              </w:rPr>
              <w:t>Boat 900 Pro (10.72%)</w:t>
            </w:r>
          </w:p>
        </w:tc>
        <w:tc>
          <w:tcPr>
            <w:tcW w:type="dxa" w:w="2040"/>
          </w:tcPr>
          <w:p>
            <w:r>
              <w:rPr>
                <w:rFonts w:ascii="Calibri" w:hAnsi="Calibri"/>
                <w:sz w:val="16"/>
              </w:rPr>
              <w:t>Zebronics Zeb-200HM (12.76%)</w:t>
            </w:r>
          </w:p>
        </w:tc>
        <w:tc>
          <w:tcPr>
            <w:tcW w:type="dxa" w:w="2040"/>
          </w:tcPr>
          <w:p>
            <w:r>
              <w:rPr>
                <w:rFonts w:ascii="Calibri" w:hAnsi="Calibri"/>
                <w:sz w:val="16"/>
              </w:rPr>
              <w:t>Zebronics Jet (14.47%)</w:t>
            </w:r>
          </w:p>
        </w:tc>
        <w:tc>
          <w:tcPr>
            <w:tcW w:type="dxa" w:w="2040"/>
          </w:tcPr>
          <w:p>
            <w:r>
              <w:rPr>
                <w:rFonts w:ascii="Calibri" w:hAnsi="Calibri"/>
                <w:sz w:val="16"/>
              </w:rPr>
              <w:t>CONFIRMED Zebronics leader</w:t>
            </w:r>
          </w:p>
        </w:tc>
      </w:tr>
    </w:tbl>
    <w:p/>
    <w:p>
      <w:pPr>
        <w:spacing w:before="80" w:after="40"/>
      </w:pPr>
      <w:r>
        <w:rPr>
          <w:rFonts w:ascii="Calibri" w:hAnsi="Calibri"/>
          <w:b/>
          <w:i w:val="0"/>
          <w:color w:val="1F4E99"/>
          <w:sz w:val="22"/>
        </w:rPr>
        <w:t>What this means strategically:</w:t>
      </w:r>
    </w:p>
    <w:p>
      <w:pPr>
        <w:pStyle w:val="ListBullet"/>
        <w:spacing w:after="40"/>
      </w:pPr>
      <w:r>
        <w:rPr>
          <w:rFonts w:ascii="Calibri" w:hAnsi="Calibri"/>
          <w:sz w:val="22"/>
        </w:rPr>
        <w:t>Boat Bassheads 900 Pro had a Q1 launch promo / featured-deal cycle that ended by April. By W19 its share had decayed by 5-12 percentage points across most non-USB queries.</w:t>
      </w:r>
    </w:p>
    <w:p>
      <w:pPr>
        <w:pStyle w:val="ListBullet"/>
        <w:spacing w:after="40"/>
      </w:pPr>
      <w:r>
        <w:rPr>
          <w:rFonts w:ascii="Calibri" w:hAnsi="Calibri"/>
          <w:sz w:val="22"/>
        </w:rPr>
        <w:t>Three brands now share leadership: Logitech (H111 model on PC/laptop/generic queries), Amazon Basics (Pro USB on office/NC queries), and Zebronics (Zeb-200HM/Jet on pure PC queries).</w:t>
      </w:r>
    </w:p>
    <w:p>
      <w:pPr>
        <w:pStyle w:val="ListBullet"/>
        <w:spacing w:after="40"/>
      </w:pPr>
      <w:r>
        <w:rPr>
          <w:rFonts w:ascii="Calibri" w:hAnsi="Calibri"/>
          <w:sz w:val="22"/>
        </w:rPr>
        <w:t>Boat held on USB-specific queries — "USB Type-A Compatibility" is still pulling strong intent. Mention USB-A explicitly in your title.</w:t>
      </w:r>
    </w:p>
    <w:p>
      <w:pPr>
        <w:pStyle w:val="ListBullet"/>
        <w:spacing w:after="40"/>
      </w:pPr>
      <w:r>
        <w:rPr>
          <w:rFonts w:ascii="Calibri" w:hAnsi="Calibri"/>
          <w:sz w:val="22"/>
        </w:rPr>
        <w:t>Your listing must mirror the LANGUAGE of the durable winners (Logitech + Amazon Basics + Zebronics). See Section 4.</w:t>
      </w:r>
    </w:p>
    <w:p>
      <w:pPr>
        <w:spacing w:before="160" w:after="80"/>
      </w:pPr>
      <w:r>
        <w:rPr>
          <w:rFonts w:ascii="Calibri" w:hAnsi="Calibri"/>
          <w:b/>
          <w:color w:val="0B2C55"/>
          <w:sz w:val="28"/>
        </w:rPr>
        <w:t>2B. Volume comparison — keywords ranked by April SFR (most current monthly view)</w:t>
      </w:r>
    </w:p>
    <w:p>
      <w:pPr>
        <w:spacing w:before="0" w:after="120"/>
      </w:pPr>
      <w:r>
        <w:rPr>
          <w:rFonts w:ascii="Calibri" w:hAnsi="Calibri"/>
          <w:b w:val="0"/>
          <w:i/>
          <w:color w:val="555555"/>
          <w:sz w:val="20"/>
        </w:rPr>
        <w:t>A keyword that has a low SFR across all three periods is a high-confidence priority. SFR lower = searched more.</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0B2C55"/>
          </w:tcPr>
          <w:p>
            <w:r>
              <w:rPr>
                <w:rFonts w:ascii="Calibri" w:hAnsi="Calibri"/>
                <w:b/>
                <w:color w:val="FFFFFF"/>
                <w:sz w:val="16"/>
              </w:rPr>
              <w:t>Search Term</w:t>
            </w:r>
          </w:p>
        </w:tc>
        <w:tc>
          <w:tcPr>
            <w:tcW w:type="dxa" w:w="2040"/>
            <w:shd w:val="clear" w:color="auto" w:fill="0B2C55"/>
          </w:tcPr>
          <w:p>
            <w:r>
              <w:rPr>
                <w:rFonts w:ascii="Calibri" w:hAnsi="Calibri"/>
                <w:b/>
                <w:color w:val="FFFFFF"/>
                <w:sz w:val="16"/>
              </w:rPr>
              <w:t>Q1 SFR</w:t>
            </w:r>
          </w:p>
        </w:tc>
        <w:tc>
          <w:tcPr>
            <w:tcW w:type="dxa" w:w="2040"/>
            <w:shd w:val="clear" w:color="auto" w:fill="0B2C55"/>
          </w:tcPr>
          <w:p>
            <w:r>
              <w:rPr>
                <w:rFonts w:ascii="Calibri" w:hAnsi="Calibri"/>
                <w:b/>
                <w:color w:val="FFFFFF"/>
                <w:sz w:val="16"/>
              </w:rPr>
              <w:t>April SFR</w:t>
            </w:r>
          </w:p>
        </w:tc>
        <w:tc>
          <w:tcPr>
            <w:tcW w:type="dxa" w:w="2040"/>
            <w:shd w:val="clear" w:color="auto" w:fill="0B2C55"/>
          </w:tcPr>
          <w:p>
            <w:r>
              <w:rPr>
                <w:rFonts w:ascii="Calibri" w:hAnsi="Calibri"/>
                <w:b/>
                <w:color w:val="FFFFFF"/>
                <w:sz w:val="16"/>
              </w:rPr>
              <w:t>W19 SFR</w:t>
            </w:r>
          </w:p>
        </w:tc>
        <w:tc>
          <w:tcPr>
            <w:tcW w:type="dxa" w:w="2040"/>
            <w:shd w:val="clear" w:color="auto" w:fill="0B2C55"/>
          </w:tcPr>
          <w:p>
            <w:r>
              <w:rPr>
                <w:rFonts w:ascii="Calibri" w:hAnsi="Calibri"/>
                <w:b/>
                <w:color w:val="FFFFFF"/>
                <w:sz w:val="16"/>
              </w:rPr>
              <w:t>Confidence</w:t>
            </w:r>
          </w:p>
        </w:tc>
      </w:tr>
      <w:tr>
        <w:tc>
          <w:tcPr>
            <w:tcW w:type="dxa" w:w="2040"/>
          </w:tcPr>
          <w:p>
            <w:r>
              <w:rPr>
                <w:rFonts w:ascii="Calibri" w:hAnsi="Calibri"/>
                <w:sz w:val="16"/>
              </w:rPr>
              <w:t>headphones wire with mic</w:t>
            </w:r>
          </w:p>
        </w:tc>
        <w:tc>
          <w:tcPr>
            <w:tcW w:type="dxa" w:w="2040"/>
          </w:tcPr>
          <w:p>
            <w:r>
              <w:rPr>
                <w:rFonts w:ascii="Calibri" w:hAnsi="Calibri"/>
                <w:sz w:val="16"/>
              </w:rPr>
              <w:t>1,068</w:t>
            </w:r>
          </w:p>
        </w:tc>
        <w:tc>
          <w:tcPr>
            <w:tcW w:type="dxa" w:w="2040"/>
          </w:tcPr>
          <w:p>
            <w:r>
              <w:rPr>
                <w:rFonts w:ascii="Calibri" w:hAnsi="Calibri"/>
                <w:sz w:val="16"/>
              </w:rPr>
              <w:t>2,317</w:t>
            </w:r>
          </w:p>
        </w:tc>
        <w:tc>
          <w:tcPr>
            <w:tcW w:type="dxa" w:w="2040"/>
          </w:tcPr>
          <w:p>
            <w:r>
              <w:rPr>
                <w:rFonts w:ascii="Calibri" w:hAnsi="Calibri"/>
                <w:sz w:val="16"/>
              </w:rPr>
              <w:t>2,630</w:t>
            </w:r>
          </w:p>
        </w:tc>
        <w:tc>
          <w:tcPr>
            <w:tcW w:type="dxa" w:w="2040"/>
          </w:tcPr>
          <w:p>
            <w:r>
              <w:rPr>
                <w:rFonts w:ascii="Calibri" w:hAnsi="Calibri"/>
                <w:sz w:val="16"/>
              </w:rPr>
              <w:t>TIER 1 (top in all 3)</w:t>
            </w:r>
          </w:p>
        </w:tc>
      </w:tr>
      <w:tr>
        <w:tc>
          <w:tcPr>
            <w:tcW w:type="dxa" w:w="2040"/>
          </w:tcPr>
          <w:p>
            <w:r>
              <w:rPr>
                <w:rFonts w:ascii="Calibri" w:hAnsi="Calibri"/>
                <w:sz w:val="16"/>
              </w:rPr>
              <w:t>jabra headset with mic</w:t>
            </w:r>
          </w:p>
        </w:tc>
        <w:tc>
          <w:tcPr>
            <w:tcW w:type="dxa" w:w="2040"/>
          </w:tcPr>
          <w:p>
            <w:r>
              <w:rPr>
                <w:rFonts w:ascii="Calibri" w:hAnsi="Calibri"/>
                <w:sz w:val="16"/>
              </w:rPr>
              <w:t>7,453</w:t>
            </w:r>
          </w:p>
        </w:tc>
        <w:tc>
          <w:tcPr>
            <w:tcW w:type="dxa" w:w="2040"/>
          </w:tcPr>
          <w:p>
            <w:r>
              <w:rPr>
                <w:rFonts w:ascii="Calibri" w:hAnsi="Calibri"/>
                <w:sz w:val="16"/>
              </w:rPr>
              <w:t>7,817</w:t>
            </w:r>
          </w:p>
        </w:tc>
        <w:tc>
          <w:tcPr>
            <w:tcW w:type="dxa" w:w="2040"/>
          </w:tcPr>
          <w:p>
            <w:r>
              <w:rPr>
                <w:rFonts w:ascii="Calibri" w:hAnsi="Calibri"/>
                <w:sz w:val="16"/>
              </w:rPr>
              <w:t>7,422</w:t>
            </w:r>
          </w:p>
        </w:tc>
        <w:tc>
          <w:tcPr>
            <w:tcW w:type="dxa" w:w="2040"/>
          </w:tcPr>
          <w:p>
            <w:r>
              <w:rPr>
                <w:rFonts w:ascii="Calibri" w:hAnsi="Calibri"/>
                <w:sz w:val="16"/>
              </w:rPr>
              <w:t>TIER 1 (branded)</w:t>
            </w:r>
          </w:p>
        </w:tc>
      </w:tr>
      <w:tr>
        <w:tc>
          <w:tcPr>
            <w:tcW w:type="dxa" w:w="2040"/>
          </w:tcPr>
          <w:p>
            <w:r>
              <w:rPr>
                <w:rFonts w:ascii="Calibri" w:hAnsi="Calibri"/>
                <w:sz w:val="16"/>
              </w:rPr>
              <w:t>headset wired with mic</w:t>
            </w:r>
          </w:p>
        </w:tc>
        <w:tc>
          <w:tcPr>
            <w:tcW w:type="dxa" w:w="2040"/>
          </w:tcPr>
          <w:p>
            <w:r>
              <w:rPr>
                <w:rFonts w:ascii="Calibri" w:hAnsi="Calibri"/>
                <w:sz w:val="16"/>
              </w:rPr>
              <w:t>12,389</w:t>
            </w:r>
          </w:p>
        </w:tc>
        <w:tc>
          <w:tcPr>
            <w:tcW w:type="dxa" w:w="2040"/>
          </w:tcPr>
          <w:p>
            <w:r>
              <w:rPr>
                <w:rFonts w:ascii="Calibri" w:hAnsi="Calibri"/>
                <w:sz w:val="16"/>
              </w:rPr>
              <w:t>10,299</w:t>
            </w:r>
          </w:p>
        </w:tc>
        <w:tc>
          <w:tcPr>
            <w:tcW w:type="dxa" w:w="2040"/>
          </w:tcPr>
          <w:p>
            <w:r>
              <w:rPr>
                <w:rFonts w:ascii="Calibri" w:hAnsi="Calibri"/>
                <w:sz w:val="16"/>
              </w:rPr>
              <w:t>9,397</w:t>
            </w:r>
          </w:p>
        </w:tc>
        <w:tc>
          <w:tcPr>
            <w:tcW w:type="dxa" w:w="2040"/>
          </w:tcPr>
          <w:p>
            <w:r>
              <w:rPr>
                <w:rFonts w:ascii="Calibri" w:hAnsi="Calibri"/>
                <w:sz w:val="16"/>
              </w:rPr>
              <w:t>TIER 1</w:t>
            </w:r>
          </w:p>
        </w:tc>
      </w:tr>
      <w:tr>
        <w:tc>
          <w:tcPr>
            <w:tcW w:type="dxa" w:w="2040"/>
          </w:tcPr>
          <w:p>
            <w:r>
              <w:rPr>
                <w:rFonts w:ascii="Calibri" w:hAnsi="Calibri"/>
                <w:sz w:val="16"/>
              </w:rPr>
              <w:t>headphones with mic</w:t>
            </w:r>
          </w:p>
        </w:tc>
        <w:tc>
          <w:tcPr>
            <w:tcW w:type="dxa" w:w="2040"/>
          </w:tcPr>
          <w:p>
            <w:r>
              <w:rPr>
                <w:rFonts w:ascii="Calibri" w:hAnsi="Calibri"/>
                <w:sz w:val="16"/>
              </w:rPr>
              <w:t>15,452</w:t>
            </w:r>
          </w:p>
        </w:tc>
        <w:tc>
          <w:tcPr>
            <w:tcW w:type="dxa" w:w="2040"/>
          </w:tcPr>
          <w:p>
            <w:r>
              <w:rPr>
                <w:rFonts w:ascii="Calibri" w:hAnsi="Calibri"/>
                <w:sz w:val="16"/>
              </w:rPr>
              <w:t>13,286</w:t>
            </w:r>
          </w:p>
        </w:tc>
        <w:tc>
          <w:tcPr>
            <w:tcW w:type="dxa" w:w="2040"/>
          </w:tcPr>
          <w:p>
            <w:r>
              <w:rPr>
                <w:rFonts w:ascii="Calibri" w:hAnsi="Calibri"/>
                <w:sz w:val="16"/>
              </w:rPr>
              <w:t>12,674</w:t>
            </w:r>
          </w:p>
        </w:tc>
        <w:tc>
          <w:tcPr>
            <w:tcW w:type="dxa" w:w="2040"/>
          </w:tcPr>
          <w:p>
            <w:r>
              <w:rPr>
                <w:rFonts w:ascii="Calibri" w:hAnsi="Calibri"/>
                <w:sz w:val="16"/>
              </w:rPr>
              <w:t>TIER 1</w:t>
            </w:r>
          </w:p>
        </w:tc>
      </w:tr>
      <w:tr>
        <w:tc>
          <w:tcPr>
            <w:tcW w:type="dxa" w:w="2040"/>
          </w:tcPr>
          <w:p>
            <w:r>
              <w:rPr>
                <w:rFonts w:ascii="Calibri" w:hAnsi="Calibri"/>
                <w:sz w:val="16"/>
              </w:rPr>
              <w:t>noise cancellation headphones with mic</w:t>
            </w:r>
          </w:p>
        </w:tc>
        <w:tc>
          <w:tcPr>
            <w:tcW w:type="dxa" w:w="2040"/>
          </w:tcPr>
          <w:p>
            <w:r>
              <w:rPr>
                <w:rFonts w:ascii="Calibri" w:hAnsi="Calibri"/>
                <w:sz w:val="16"/>
              </w:rPr>
              <w:t>14,079</w:t>
            </w:r>
          </w:p>
        </w:tc>
        <w:tc>
          <w:tcPr>
            <w:tcW w:type="dxa" w:w="2040"/>
          </w:tcPr>
          <w:p>
            <w:r>
              <w:rPr>
                <w:rFonts w:ascii="Calibri" w:hAnsi="Calibri"/>
                <w:sz w:val="16"/>
              </w:rPr>
              <w:t>16,453</w:t>
            </w:r>
          </w:p>
        </w:tc>
        <w:tc>
          <w:tcPr>
            <w:tcW w:type="dxa" w:w="2040"/>
          </w:tcPr>
          <w:p>
            <w:r>
              <w:rPr>
                <w:rFonts w:ascii="Calibri" w:hAnsi="Calibri"/>
                <w:sz w:val="16"/>
              </w:rPr>
              <w:t>17,519</w:t>
            </w:r>
          </w:p>
        </w:tc>
        <w:tc>
          <w:tcPr>
            <w:tcW w:type="dxa" w:w="2040"/>
          </w:tcPr>
          <w:p>
            <w:r>
              <w:rPr>
                <w:rFonts w:ascii="Calibri" w:hAnsi="Calibri"/>
                <w:sz w:val="16"/>
              </w:rPr>
              <w:t>TIER 1</w:t>
            </w:r>
          </w:p>
        </w:tc>
      </w:tr>
      <w:tr>
        <w:tc>
          <w:tcPr>
            <w:tcW w:type="dxa" w:w="2040"/>
          </w:tcPr>
          <w:p>
            <w:r>
              <w:rPr>
                <w:rFonts w:ascii="Calibri" w:hAnsi="Calibri"/>
                <w:sz w:val="16"/>
              </w:rPr>
              <w:t>logitech headphones with mic</w:t>
            </w:r>
          </w:p>
        </w:tc>
        <w:tc>
          <w:tcPr>
            <w:tcW w:type="dxa" w:w="2040"/>
          </w:tcPr>
          <w:p>
            <w:r>
              <w:rPr>
                <w:rFonts w:ascii="Calibri" w:hAnsi="Calibri"/>
                <w:sz w:val="16"/>
              </w:rPr>
              <w:t>19,957</w:t>
            </w:r>
          </w:p>
        </w:tc>
        <w:tc>
          <w:tcPr>
            <w:tcW w:type="dxa" w:w="2040"/>
          </w:tcPr>
          <w:p>
            <w:r>
              <w:rPr>
                <w:rFonts w:ascii="Calibri" w:hAnsi="Calibri"/>
                <w:sz w:val="16"/>
              </w:rPr>
              <w:t>17,917</w:t>
            </w:r>
          </w:p>
        </w:tc>
        <w:tc>
          <w:tcPr>
            <w:tcW w:type="dxa" w:w="2040"/>
          </w:tcPr>
          <w:p>
            <w:r>
              <w:rPr>
                <w:rFonts w:ascii="Calibri" w:hAnsi="Calibri"/>
                <w:sz w:val="16"/>
              </w:rPr>
              <w:t>15,229</w:t>
            </w:r>
          </w:p>
        </w:tc>
        <w:tc>
          <w:tcPr>
            <w:tcW w:type="dxa" w:w="2040"/>
          </w:tcPr>
          <w:p>
            <w:r>
              <w:rPr>
                <w:rFonts w:ascii="Calibri" w:hAnsi="Calibri"/>
                <w:sz w:val="16"/>
              </w:rPr>
              <w:t>TIER 1 (branded)</w:t>
            </w:r>
          </w:p>
        </w:tc>
      </w:tr>
      <w:tr>
        <w:tc>
          <w:tcPr>
            <w:tcW w:type="dxa" w:w="2040"/>
          </w:tcPr>
          <w:p>
            <w:r>
              <w:rPr>
                <w:rFonts w:ascii="Calibri" w:hAnsi="Calibri"/>
                <w:sz w:val="16"/>
              </w:rPr>
              <w:t>headphone with mic for pc</w:t>
            </w:r>
          </w:p>
        </w:tc>
        <w:tc>
          <w:tcPr>
            <w:tcW w:type="dxa" w:w="2040"/>
          </w:tcPr>
          <w:p>
            <w:r>
              <w:rPr>
                <w:rFonts w:ascii="Calibri" w:hAnsi="Calibri"/>
                <w:sz w:val="16"/>
              </w:rPr>
              <w:t>36,087</w:t>
            </w:r>
          </w:p>
        </w:tc>
        <w:tc>
          <w:tcPr>
            <w:tcW w:type="dxa" w:w="2040"/>
          </w:tcPr>
          <w:p>
            <w:r>
              <w:rPr>
                <w:rFonts w:ascii="Calibri" w:hAnsi="Calibri"/>
                <w:sz w:val="16"/>
              </w:rPr>
              <w:t>21,915</w:t>
            </w:r>
          </w:p>
        </w:tc>
        <w:tc>
          <w:tcPr>
            <w:tcW w:type="dxa" w:w="2040"/>
          </w:tcPr>
          <w:p>
            <w:r>
              <w:rPr>
                <w:rFonts w:ascii="Calibri" w:hAnsi="Calibri"/>
                <w:sz w:val="16"/>
              </w:rPr>
              <w:t>18,921</w:t>
            </w:r>
          </w:p>
        </w:tc>
        <w:tc>
          <w:tcPr>
            <w:tcW w:type="dxa" w:w="2040"/>
          </w:tcPr>
          <w:p>
            <w:r>
              <w:rPr>
                <w:rFonts w:ascii="Calibri" w:hAnsi="Calibri"/>
                <w:sz w:val="16"/>
              </w:rPr>
              <w:t>TIER 1 (rising fast)</w:t>
            </w:r>
          </w:p>
        </w:tc>
      </w:tr>
      <w:tr>
        <w:tc>
          <w:tcPr>
            <w:tcW w:type="dxa" w:w="2040"/>
          </w:tcPr>
          <w:p>
            <w:r>
              <w:rPr>
                <w:rFonts w:ascii="Calibri" w:hAnsi="Calibri"/>
                <w:sz w:val="16"/>
              </w:rPr>
              <w:t>office bluetooth headphones</w:t>
            </w:r>
          </w:p>
        </w:tc>
        <w:tc>
          <w:tcPr>
            <w:tcW w:type="dxa" w:w="2040"/>
          </w:tcPr>
          <w:p>
            <w:r>
              <w:rPr>
                <w:rFonts w:ascii="Calibri" w:hAnsi="Calibri"/>
                <w:sz w:val="16"/>
              </w:rPr>
              <w:t>36,230</w:t>
            </w:r>
          </w:p>
        </w:tc>
        <w:tc>
          <w:tcPr>
            <w:tcW w:type="dxa" w:w="2040"/>
          </w:tcPr>
          <w:p>
            <w:r>
              <w:rPr>
                <w:rFonts w:ascii="Calibri" w:hAnsi="Calibri"/>
                <w:sz w:val="16"/>
              </w:rPr>
              <w:t>22,321</w:t>
            </w:r>
          </w:p>
        </w:tc>
        <w:tc>
          <w:tcPr>
            <w:tcW w:type="dxa" w:w="2040"/>
          </w:tcPr>
          <w:p>
            <w:r>
              <w:rPr>
                <w:rFonts w:ascii="Calibri" w:hAnsi="Calibri"/>
                <w:sz w:val="16"/>
              </w:rPr>
              <w:t>25,524</w:t>
            </w:r>
          </w:p>
        </w:tc>
        <w:tc>
          <w:tcPr>
            <w:tcW w:type="dxa" w:w="2040"/>
          </w:tcPr>
          <w:p>
            <w:r>
              <w:rPr>
                <w:rFonts w:ascii="Calibri" w:hAnsi="Calibri"/>
                <w:sz w:val="16"/>
              </w:rPr>
              <w:t>TIER 1</w:t>
            </w:r>
          </w:p>
        </w:tc>
      </w:tr>
      <w:tr>
        <w:tc>
          <w:tcPr>
            <w:tcW w:type="dxa" w:w="2040"/>
          </w:tcPr>
          <w:p>
            <w:r>
              <w:rPr>
                <w:rFonts w:ascii="Calibri" w:hAnsi="Calibri"/>
                <w:sz w:val="16"/>
              </w:rPr>
              <w:t>boat wired headphones with mic</w:t>
            </w:r>
          </w:p>
        </w:tc>
        <w:tc>
          <w:tcPr>
            <w:tcW w:type="dxa" w:w="2040"/>
          </w:tcPr>
          <w:p>
            <w:r>
              <w:rPr>
                <w:rFonts w:ascii="Calibri" w:hAnsi="Calibri"/>
                <w:sz w:val="16"/>
              </w:rPr>
              <w:t>23,377</w:t>
            </w:r>
          </w:p>
        </w:tc>
        <w:tc>
          <w:tcPr>
            <w:tcW w:type="dxa" w:w="2040"/>
          </w:tcPr>
          <w:p>
            <w:r>
              <w:rPr>
                <w:rFonts w:ascii="Calibri" w:hAnsi="Calibri"/>
                <w:sz w:val="16"/>
              </w:rPr>
              <w:t>28,820</w:t>
            </w:r>
          </w:p>
        </w:tc>
        <w:tc>
          <w:tcPr>
            <w:tcW w:type="dxa" w:w="2040"/>
          </w:tcPr>
          <w:p>
            <w:r>
              <w:rPr>
                <w:rFonts w:ascii="Calibri" w:hAnsi="Calibri"/>
                <w:sz w:val="16"/>
              </w:rPr>
              <w:t>24,250</w:t>
            </w:r>
          </w:p>
        </w:tc>
        <w:tc>
          <w:tcPr>
            <w:tcW w:type="dxa" w:w="2040"/>
          </w:tcPr>
          <w:p>
            <w:r>
              <w:rPr>
                <w:rFonts w:ascii="Calibri" w:hAnsi="Calibri"/>
                <w:sz w:val="16"/>
              </w:rPr>
              <w:t>TIER 1 (branded)</w:t>
            </w:r>
          </w:p>
        </w:tc>
      </w:tr>
      <w:tr>
        <w:tc>
          <w:tcPr>
            <w:tcW w:type="dxa" w:w="2040"/>
          </w:tcPr>
          <w:p>
            <w:r>
              <w:rPr>
                <w:rFonts w:ascii="Calibri" w:hAnsi="Calibri"/>
                <w:sz w:val="16"/>
              </w:rPr>
              <w:t>headphone with mic</w:t>
            </w:r>
          </w:p>
        </w:tc>
        <w:tc>
          <w:tcPr>
            <w:tcW w:type="dxa" w:w="2040"/>
          </w:tcPr>
          <w:p>
            <w:r>
              <w:rPr>
                <w:rFonts w:ascii="Calibri" w:hAnsi="Calibri"/>
                <w:sz w:val="16"/>
              </w:rPr>
              <w:t>38,512</w:t>
            </w:r>
          </w:p>
        </w:tc>
        <w:tc>
          <w:tcPr>
            <w:tcW w:type="dxa" w:w="2040"/>
          </w:tcPr>
          <w:p>
            <w:r>
              <w:rPr>
                <w:rFonts w:ascii="Calibri" w:hAnsi="Calibri"/>
                <w:sz w:val="16"/>
              </w:rPr>
              <w:t>31,455</w:t>
            </w:r>
          </w:p>
        </w:tc>
        <w:tc>
          <w:tcPr>
            <w:tcW w:type="dxa" w:w="2040"/>
          </w:tcPr>
          <w:p>
            <w:r>
              <w:rPr>
                <w:rFonts w:ascii="Calibri" w:hAnsi="Calibri"/>
                <w:sz w:val="16"/>
              </w:rPr>
              <w:t>32,066</w:t>
            </w:r>
          </w:p>
        </w:tc>
        <w:tc>
          <w:tcPr>
            <w:tcW w:type="dxa" w:w="2040"/>
          </w:tcPr>
          <w:p>
            <w:r>
              <w:rPr>
                <w:rFonts w:ascii="Calibri" w:hAnsi="Calibri"/>
                <w:sz w:val="16"/>
              </w:rPr>
              <w:t>TIER 1</w:t>
            </w:r>
          </w:p>
        </w:tc>
      </w:tr>
      <w:tr>
        <w:tc>
          <w:tcPr>
            <w:tcW w:type="dxa" w:w="2040"/>
          </w:tcPr>
          <w:p>
            <w:r>
              <w:rPr>
                <w:rFonts w:ascii="Calibri" w:hAnsi="Calibri"/>
                <w:sz w:val="16"/>
              </w:rPr>
              <w:t>jbl quantum 100</w:t>
            </w:r>
          </w:p>
        </w:tc>
        <w:tc>
          <w:tcPr>
            <w:tcW w:type="dxa" w:w="2040"/>
          </w:tcPr>
          <w:p>
            <w:r>
              <w:rPr>
                <w:rFonts w:ascii="Calibri" w:hAnsi="Calibri"/>
                <w:sz w:val="16"/>
              </w:rPr>
              <w:t>36,663</w:t>
            </w:r>
          </w:p>
        </w:tc>
        <w:tc>
          <w:tcPr>
            <w:tcW w:type="dxa" w:w="2040"/>
          </w:tcPr>
          <w:p>
            <w:r>
              <w:rPr>
                <w:rFonts w:ascii="Calibri" w:hAnsi="Calibri"/>
                <w:sz w:val="16"/>
              </w:rPr>
              <w:t>36,339</w:t>
            </w:r>
          </w:p>
        </w:tc>
        <w:tc>
          <w:tcPr>
            <w:tcW w:type="dxa" w:w="2040"/>
          </w:tcPr>
          <w:p>
            <w:r>
              <w:rPr>
                <w:rFonts w:ascii="Calibri" w:hAnsi="Calibri"/>
                <w:sz w:val="16"/>
              </w:rPr>
              <w:t>35,657</w:t>
            </w:r>
          </w:p>
        </w:tc>
        <w:tc>
          <w:tcPr>
            <w:tcW w:type="dxa" w:w="2040"/>
          </w:tcPr>
          <w:p>
            <w:r>
              <w:rPr>
                <w:rFonts w:ascii="Calibri" w:hAnsi="Calibri"/>
                <w:sz w:val="16"/>
              </w:rPr>
              <w:t>TIER 2 (branded)</w:t>
            </w:r>
          </w:p>
        </w:tc>
      </w:tr>
      <w:tr>
        <w:tc>
          <w:tcPr>
            <w:tcW w:type="dxa" w:w="2040"/>
          </w:tcPr>
          <w:p>
            <w:r>
              <w:rPr>
                <w:rFonts w:ascii="Calibri" w:hAnsi="Calibri"/>
                <w:sz w:val="16"/>
              </w:rPr>
              <w:t>usb headphones with mic</w:t>
            </w:r>
          </w:p>
        </w:tc>
        <w:tc>
          <w:tcPr>
            <w:tcW w:type="dxa" w:w="2040"/>
          </w:tcPr>
          <w:p>
            <w:r>
              <w:rPr>
                <w:rFonts w:ascii="Calibri" w:hAnsi="Calibri"/>
                <w:sz w:val="16"/>
              </w:rPr>
              <w:t>40,854</w:t>
            </w:r>
          </w:p>
        </w:tc>
        <w:tc>
          <w:tcPr>
            <w:tcW w:type="dxa" w:w="2040"/>
          </w:tcPr>
          <w:p>
            <w:r>
              <w:rPr>
                <w:rFonts w:ascii="Calibri" w:hAnsi="Calibri"/>
                <w:sz w:val="16"/>
              </w:rPr>
              <w:t>39,790</w:t>
            </w:r>
          </w:p>
        </w:tc>
        <w:tc>
          <w:tcPr>
            <w:tcW w:type="dxa" w:w="2040"/>
          </w:tcPr>
          <w:p>
            <w:r>
              <w:rPr>
                <w:rFonts w:ascii="Calibri" w:hAnsi="Calibri"/>
                <w:sz w:val="16"/>
              </w:rPr>
              <w:t>35,755</w:t>
            </w:r>
          </w:p>
        </w:tc>
        <w:tc>
          <w:tcPr>
            <w:tcW w:type="dxa" w:w="2040"/>
          </w:tcPr>
          <w:p>
            <w:r>
              <w:rPr>
                <w:rFonts w:ascii="Calibri" w:hAnsi="Calibri"/>
                <w:sz w:val="16"/>
              </w:rPr>
              <w:t>TIER 1</w:t>
            </w:r>
          </w:p>
        </w:tc>
      </w:tr>
      <w:tr>
        <w:tc>
          <w:tcPr>
            <w:tcW w:type="dxa" w:w="2040"/>
          </w:tcPr>
          <w:p>
            <w:r>
              <w:rPr>
                <w:rFonts w:ascii="Calibri" w:hAnsi="Calibri"/>
                <w:sz w:val="16"/>
              </w:rPr>
              <w:t>jbl headphones wired</w:t>
            </w:r>
          </w:p>
        </w:tc>
        <w:tc>
          <w:tcPr>
            <w:tcW w:type="dxa" w:w="2040"/>
          </w:tcPr>
          <w:p>
            <w:r>
              <w:rPr>
                <w:rFonts w:ascii="Calibri" w:hAnsi="Calibri"/>
                <w:sz w:val="16"/>
              </w:rPr>
              <w:t>31,435</w:t>
            </w:r>
          </w:p>
        </w:tc>
        <w:tc>
          <w:tcPr>
            <w:tcW w:type="dxa" w:w="2040"/>
          </w:tcPr>
          <w:p>
            <w:r>
              <w:rPr>
                <w:rFonts w:ascii="Calibri" w:hAnsi="Calibri"/>
                <w:sz w:val="16"/>
              </w:rPr>
              <w:t>40,639</w:t>
            </w:r>
          </w:p>
        </w:tc>
        <w:tc>
          <w:tcPr>
            <w:tcW w:type="dxa" w:w="2040"/>
          </w:tcPr>
          <w:p>
            <w:r>
              <w:rPr>
                <w:rFonts w:ascii="Calibri" w:hAnsi="Calibri"/>
                <w:sz w:val="16"/>
              </w:rPr>
              <w:t>39,796</w:t>
            </w:r>
          </w:p>
        </w:tc>
        <w:tc>
          <w:tcPr>
            <w:tcW w:type="dxa" w:w="2040"/>
          </w:tcPr>
          <w:p>
            <w:r>
              <w:rPr>
                <w:rFonts w:ascii="Calibri" w:hAnsi="Calibri"/>
                <w:sz w:val="16"/>
              </w:rPr>
              <w:t>TIER 2 (branded)</w:t>
            </w:r>
          </w:p>
        </w:tc>
      </w:tr>
      <w:tr>
        <w:tc>
          <w:tcPr>
            <w:tcW w:type="dxa" w:w="2040"/>
          </w:tcPr>
          <w:p>
            <w:r>
              <w:rPr>
                <w:rFonts w:ascii="Calibri" w:hAnsi="Calibri"/>
                <w:sz w:val="16"/>
              </w:rPr>
              <w:t>jabra</w:t>
            </w:r>
          </w:p>
        </w:tc>
        <w:tc>
          <w:tcPr>
            <w:tcW w:type="dxa" w:w="2040"/>
          </w:tcPr>
          <w:p>
            <w:r>
              <w:rPr>
                <w:rFonts w:ascii="Calibri" w:hAnsi="Calibri"/>
                <w:sz w:val="16"/>
              </w:rPr>
              <w:t>40,562</w:t>
            </w:r>
          </w:p>
        </w:tc>
        <w:tc>
          <w:tcPr>
            <w:tcW w:type="dxa" w:w="2040"/>
          </w:tcPr>
          <w:p>
            <w:r>
              <w:rPr>
                <w:rFonts w:ascii="Calibri" w:hAnsi="Calibri"/>
                <w:sz w:val="16"/>
              </w:rPr>
              <w:t>42,714</w:t>
            </w:r>
          </w:p>
        </w:tc>
        <w:tc>
          <w:tcPr>
            <w:tcW w:type="dxa" w:w="2040"/>
          </w:tcPr>
          <w:p>
            <w:r>
              <w:rPr>
                <w:rFonts w:ascii="Calibri" w:hAnsi="Calibri"/>
                <w:sz w:val="16"/>
              </w:rPr>
              <w:t>44,018</w:t>
            </w:r>
          </w:p>
        </w:tc>
        <w:tc>
          <w:tcPr>
            <w:tcW w:type="dxa" w:w="2040"/>
          </w:tcPr>
          <w:p>
            <w:r>
              <w:rPr>
                <w:rFonts w:ascii="Calibri" w:hAnsi="Calibri"/>
                <w:sz w:val="16"/>
              </w:rPr>
              <w:t>TIER 2 (branded)</w:t>
            </w:r>
          </w:p>
        </w:tc>
      </w:tr>
      <w:tr>
        <w:tc>
          <w:tcPr>
            <w:tcW w:type="dxa" w:w="2040"/>
          </w:tcPr>
          <w:p>
            <w:r>
              <w:rPr>
                <w:rFonts w:ascii="Calibri" w:hAnsi="Calibri"/>
                <w:sz w:val="16"/>
              </w:rPr>
              <w:t>amazon basics headphones</w:t>
            </w:r>
          </w:p>
        </w:tc>
        <w:tc>
          <w:tcPr>
            <w:tcW w:type="dxa" w:w="2040"/>
          </w:tcPr>
          <w:p>
            <w:r>
              <w:rPr>
                <w:rFonts w:ascii="Calibri" w:hAnsi="Calibri"/>
                <w:sz w:val="16"/>
              </w:rPr>
              <w:t>43,585</w:t>
            </w:r>
          </w:p>
        </w:tc>
        <w:tc>
          <w:tcPr>
            <w:tcW w:type="dxa" w:w="2040"/>
          </w:tcPr>
          <w:p>
            <w:r>
              <w:rPr>
                <w:rFonts w:ascii="Calibri" w:hAnsi="Calibri"/>
                <w:sz w:val="16"/>
              </w:rPr>
              <w:t>52,051</w:t>
            </w:r>
          </w:p>
        </w:tc>
        <w:tc>
          <w:tcPr>
            <w:tcW w:type="dxa" w:w="2040"/>
          </w:tcPr>
          <w:p>
            <w:r>
              <w:rPr>
                <w:rFonts w:ascii="Calibri" w:hAnsi="Calibri"/>
                <w:sz w:val="16"/>
              </w:rPr>
              <w:t>41,777</w:t>
            </w:r>
          </w:p>
        </w:tc>
        <w:tc>
          <w:tcPr>
            <w:tcW w:type="dxa" w:w="2040"/>
          </w:tcPr>
          <w:p>
            <w:r>
              <w:rPr>
                <w:rFonts w:ascii="Calibri" w:hAnsi="Calibri"/>
                <w:sz w:val="16"/>
              </w:rPr>
              <w:t>TIER 2 (branded)</w:t>
            </w:r>
          </w:p>
        </w:tc>
      </w:tr>
      <w:tr>
        <w:tc>
          <w:tcPr>
            <w:tcW w:type="dxa" w:w="2040"/>
          </w:tcPr>
          <w:p>
            <w:r>
              <w:rPr>
                <w:rFonts w:ascii="Calibri" w:hAnsi="Calibri"/>
                <w:sz w:val="16"/>
              </w:rPr>
              <w:t>jbl wired headphones</w:t>
            </w:r>
          </w:p>
        </w:tc>
        <w:tc>
          <w:tcPr>
            <w:tcW w:type="dxa" w:w="2040"/>
          </w:tcPr>
          <w:p>
            <w:r>
              <w:rPr>
                <w:rFonts w:ascii="Calibri" w:hAnsi="Calibri"/>
                <w:sz w:val="16"/>
              </w:rPr>
              <w:t>55,305</w:t>
            </w:r>
          </w:p>
        </w:tc>
        <w:tc>
          <w:tcPr>
            <w:tcW w:type="dxa" w:w="2040"/>
          </w:tcPr>
          <w:p>
            <w:r>
              <w:rPr>
                <w:rFonts w:ascii="Calibri" w:hAnsi="Calibri"/>
                <w:sz w:val="16"/>
              </w:rPr>
              <w:t>65,278</w:t>
            </w:r>
          </w:p>
        </w:tc>
        <w:tc>
          <w:tcPr>
            <w:tcW w:type="dxa" w:w="2040"/>
          </w:tcPr>
          <w:p>
            <w:r>
              <w:rPr>
                <w:rFonts w:ascii="Calibri" w:hAnsi="Calibri"/>
                <w:sz w:val="16"/>
              </w:rPr>
              <w:t>58,176</w:t>
            </w:r>
          </w:p>
        </w:tc>
        <w:tc>
          <w:tcPr>
            <w:tcW w:type="dxa" w:w="2040"/>
          </w:tcPr>
          <w:p>
            <w:r>
              <w:rPr>
                <w:rFonts w:ascii="Calibri" w:hAnsi="Calibri"/>
                <w:sz w:val="16"/>
              </w:rPr>
              <w:t>TIER 2 (branded)</w:t>
            </w:r>
          </w:p>
        </w:tc>
      </w:tr>
      <w:tr>
        <w:tc>
          <w:tcPr>
            <w:tcW w:type="dxa" w:w="2040"/>
          </w:tcPr>
          <w:p>
            <w:r>
              <w:rPr>
                <w:rFonts w:ascii="Calibri" w:hAnsi="Calibri"/>
                <w:sz w:val="16"/>
              </w:rPr>
              <w:t>office headphones with mic</w:t>
            </w:r>
          </w:p>
        </w:tc>
        <w:tc>
          <w:tcPr>
            <w:tcW w:type="dxa" w:w="2040"/>
          </w:tcPr>
          <w:p>
            <w:r>
              <w:rPr>
                <w:rFonts w:ascii="Calibri" w:hAnsi="Calibri"/>
                <w:sz w:val="16"/>
              </w:rPr>
              <w:t>68,795</w:t>
            </w:r>
          </w:p>
        </w:tc>
        <w:tc>
          <w:tcPr>
            <w:tcW w:type="dxa" w:w="2040"/>
          </w:tcPr>
          <w:p>
            <w:r>
              <w:rPr>
                <w:rFonts w:ascii="Calibri" w:hAnsi="Calibri"/>
                <w:sz w:val="16"/>
              </w:rPr>
              <w:t>57,122</w:t>
            </w:r>
          </w:p>
        </w:tc>
        <w:tc>
          <w:tcPr>
            <w:tcW w:type="dxa" w:w="2040"/>
          </w:tcPr>
          <w:p>
            <w:r>
              <w:rPr>
                <w:rFonts w:ascii="Calibri" w:hAnsi="Calibri"/>
                <w:sz w:val="16"/>
              </w:rPr>
              <w:t>48,472</w:t>
            </w:r>
          </w:p>
        </w:tc>
        <w:tc>
          <w:tcPr>
            <w:tcW w:type="dxa" w:w="2040"/>
          </w:tcPr>
          <w:p>
            <w:r>
              <w:rPr>
                <w:rFonts w:ascii="Calibri" w:hAnsi="Calibri"/>
                <w:sz w:val="16"/>
              </w:rPr>
              <w:t>TIER 1 (rising)</w:t>
            </w:r>
          </w:p>
        </w:tc>
      </w:tr>
      <w:tr>
        <w:tc>
          <w:tcPr>
            <w:tcW w:type="dxa" w:w="2040"/>
          </w:tcPr>
          <w:p>
            <w:r>
              <w:rPr>
                <w:rFonts w:ascii="Calibri" w:hAnsi="Calibri"/>
                <w:sz w:val="16"/>
              </w:rPr>
              <w:t>headset with mic for laptops</w:t>
            </w:r>
          </w:p>
        </w:tc>
        <w:tc>
          <w:tcPr>
            <w:tcW w:type="dxa" w:w="2040"/>
          </w:tcPr>
          <w:p>
            <w:r>
              <w:rPr>
                <w:rFonts w:ascii="Calibri" w:hAnsi="Calibri"/>
                <w:sz w:val="16"/>
              </w:rPr>
              <w:t>62,628</w:t>
            </w:r>
          </w:p>
        </w:tc>
        <w:tc>
          <w:tcPr>
            <w:tcW w:type="dxa" w:w="2040"/>
          </w:tcPr>
          <w:p>
            <w:r>
              <w:rPr>
                <w:rFonts w:ascii="Calibri" w:hAnsi="Calibri"/>
                <w:sz w:val="16"/>
              </w:rPr>
              <w:t>61,759</w:t>
            </w:r>
          </w:p>
        </w:tc>
        <w:tc>
          <w:tcPr>
            <w:tcW w:type="dxa" w:w="2040"/>
          </w:tcPr>
          <w:p>
            <w:r>
              <w:rPr>
                <w:rFonts w:ascii="Calibri" w:hAnsi="Calibri"/>
                <w:sz w:val="16"/>
              </w:rPr>
              <w:t>49,364</w:t>
            </w:r>
          </w:p>
        </w:tc>
        <w:tc>
          <w:tcPr>
            <w:tcW w:type="dxa" w:w="2040"/>
          </w:tcPr>
          <w:p>
            <w:r>
              <w:rPr>
                <w:rFonts w:ascii="Calibri" w:hAnsi="Calibri"/>
                <w:sz w:val="16"/>
              </w:rPr>
              <w:t>TIER 1 (rising)</w:t>
            </w:r>
          </w:p>
        </w:tc>
      </w:tr>
      <w:tr>
        <w:tc>
          <w:tcPr>
            <w:tcW w:type="dxa" w:w="2040"/>
          </w:tcPr>
          <w:p>
            <w:r>
              <w:rPr>
                <w:rFonts w:ascii="Calibri" w:hAnsi="Calibri"/>
                <w:sz w:val="16"/>
              </w:rPr>
              <w:t>headset with mic</w:t>
            </w:r>
          </w:p>
        </w:tc>
        <w:tc>
          <w:tcPr>
            <w:tcW w:type="dxa" w:w="2040"/>
          </w:tcPr>
          <w:p>
            <w:r>
              <w:rPr>
                <w:rFonts w:ascii="Calibri" w:hAnsi="Calibri"/>
                <w:sz w:val="16"/>
              </w:rPr>
              <w:t>72,671</w:t>
            </w:r>
          </w:p>
        </w:tc>
        <w:tc>
          <w:tcPr>
            <w:tcW w:type="dxa" w:w="2040"/>
          </w:tcPr>
          <w:p>
            <w:r>
              <w:rPr>
                <w:rFonts w:ascii="Calibri" w:hAnsi="Calibri"/>
                <w:sz w:val="16"/>
              </w:rPr>
              <w:t>61,827</w:t>
            </w:r>
          </w:p>
        </w:tc>
        <w:tc>
          <w:tcPr>
            <w:tcW w:type="dxa" w:w="2040"/>
          </w:tcPr>
          <w:p>
            <w:r>
              <w:rPr>
                <w:rFonts w:ascii="Calibri" w:hAnsi="Calibri"/>
                <w:sz w:val="16"/>
              </w:rPr>
              <w:t>60,266</w:t>
            </w:r>
          </w:p>
        </w:tc>
        <w:tc>
          <w:tcPr>
            <w:tcW w:type="dxa" w:w="2040"/>
          </w:tcPr>
          <w:p>
            <w:r>
              <w:rPr>
                <w:rFonts w:ascii="Calibri" w:hAnsi="Calibri"/>
                <w:sz w:val="16"/>
              </w:rPr>
              <w:t>TIER 1</w:t>
            </w:r>
          </w:p>
        </w:tc>
      </w:tr>
      <w:tr>
        <w:tc>
          <w:tcPr>
            <w:tcW w:type="dxa" w:w="2040"/>
          </w:tcPr>
          <w:p>
            <w:r>
              <w:rPr>
                <w:rFonts w:ascii="Calibri" w:hAnsi="Calibri"/>
                <w:sz w:val="16"/>
              </w:rPr>
              <w:t>wired headphones with mic</w:t>
            </w:r>
          </w:p>
        </w:tc>
        <w:tc>
          <w:tcPr>
            <w:tcW w:type="dxa" w:w="2040"/>
          </w:tcPr>
          <w:p>
            <w:r>
              <w:rPr>
                <w:rFonts w:ascii="Calibri" w:hAnsi="Calibri"/>
                <w:sz w:val="16"/>
              </w:rPr>
              <w:t>68,047</w:t>
            </w:r>
          </w:p>
        </w:tc>
        <w:tc>
          <w:tcPr>
            <w:tcW w:type="dxa" w:w="2040"/>
          </w:tcPr>
          <w:p>
            <w:r>
              <w:rPr>
                <w:rFonts w:ascii="Calibri" w:hAnsi="Calibri"/>
                <w:sz w:val="16"/>
              </w:rPr>
              <w:t>57,997</w:t>
            </w:r>
          </w:p>
        </w:tc>
        <w:tc>
          <w:tcPr>
            <w:tcW w:type="dxa" w:w="2040"/>
          </w:tcPr>
          <w:p>
            <w:r>
              <w:rPr>
                <w:rFonts w:ascii="Calibri" w:hAnsi="Calibri"/>
                <w:sz w:val="16"/>
              </w:rPr>
              <w:t>55,993</w:t>
            </w:r>
          </w:p>
        </w:tc>
        <w:tc>
          <w:tcPr>
            <w:tcW w:type="dxa" w:w="2040"/>
          </w:tcPr>
          <w:p>
            <w:r>
              <w:rPr>
                <w:rFonts w:ascii="Calibri" w:hAnsi="Calibri"/>
                <w:sz w:val="16"/>
              </w:rPr>
              <w:t>TIER 1</w:t>
            </w:r>
          </w:p>
        </w:tc>
      </w:tr>
      <w:tr>
        <w:tc>
          <w:tcPr>
            <w:tcW w:type="dxa" w:w="2040"/>
          </w:tcPr>
          <w:p>
            <w:r>
              <w:rPr>
                <w:rFonts w:ascii="Calibri" w:hAnsi="Calibri"/>
                <w:sz w:val="16"/>
              </w:rPr>
              <w:t>type c headphones with mic</w:t>
            </w:r>
          </w:p>
        </w:tc>
        <w:tc>
          <w:tcPr>
            <w:tcW w:type="dxa" w:w="2040"/>
          </w:tcPr>
          <w:p>
            <w:r>
              <w:rPr>
                <w:rFonts w:ascii="Calibri" w:hAnsi="Calibri"/>
                <w:sz w:val="16"/>
              </w:rPr>
              <w:t>N/A</w:t>
            </w:r>
          </w:p>
        </w:tc>
        <w:tc>
          <w:tcPr>
            <w:tcW w:type="dxa" w:w="2040"/>
          </w:tcPr>
          <w:p>
            <w:r>
              <w:rPr>
                <w:rFonts w:ascii="Calibri" w:hAnsi="Calibri"/>
                <w:sz w:val="16"/>
              </w:rPr>
              <w:t>78,018</w:t>
            </w:r>
          </w:p>
        </w:tc>
        <w:tc>
          <w:tcPr>
            <w:tcW w:type="dxa" w:w="2040"/>
          </w:tcPr>
          <w:p>
            <w:r>
              <w:rPr>
                <w:rFonts w:ascii="Calibri" w:hAnsi="Calibri"/>
                <w:sz w:val="16"/>
              </w:rPr>
              <w:t>N/A</w:t>
            </w:r>
          </w:p>
        </w:tc>
        <w:tc>
          <w:tcPr>
            <w:tcW w:type="dxa" w:w="2040"/>
          </w:tcPr>
          <w:p>
            <w:r>
              <w:rPr>
                <w:rFonts w:ascii="Calibri" w:hAnsi="Calibri"/>
                <w:sz w:val="16"/>
              </w:rPr>
              <w:t>TIER 2 NEW (Type-C trend)</w:t>
            </w:r>
          </w:p>
        </w:tc>
      </w:tr>
      <w:tr>
        <w:tc>
          <w:tcPr>
            <w:tcW w:type="dxa" w:w="2040"/>
          </w:tcPr>
          <w:p>
            <w:r>
              <w:rPr>
                <w:rFonts w:ascii="Calibri" w:hAnsi="Calibri"/>
                <w:sz w:val="16"/>
              </w:rPr>
              <w:t>headphones for office calls</w:t>
            </w:r>
          </w:p>
        </w:tc>
        <w:tc>
          <w:tcPr>
            <w:tcW w:type="dxa" w:w="2040"/>
          </w:tcPr>
          <w:p>
            <w:r>
              <w:rPr>
                <w:rFonts w:ascii="Calibri" w:hAnsi="Calibri"/>
                <w:sz w:val="16"/>
              </w:rPr>
              <w:t>118,998</w:t>
            </w:r>
          </w:p>
        </w:tc>
        <w:tc>
          <w:tcPr>
            <w:tcW w:type="dxa" w:w="2040"/>
          </w:tcPr>
          <w:p>
            <w:r>
              <w:rPr>
                <w:rFonts w:ascii="Calibri" w:hAnsi="Calibri"/>
                <w:sz w:val="16"/>
              </w:rPr>
              <w:t>97,403</w:t>
            </w:r>
          </w:p>
        </w:tc>
        <w:tc>
          <w:tcPr>
            <w:tcW w:type="dxa" w:w="2040"/>
          </w:tcPr>
          <w:p>
            <w:r>
              <w:rPr>
                <w:rFonts w:ascii="Calibri" w:hAnsi="Calibri"/>
                <w:sz w:val="16"/>
              </w:rPr>
              <w:t>81,447</w:t>
            </w:r>
          </w:p>
        </w:tc>
        <w:tc>
          <w:tcPr>
            <w:tcW w:type="dxa" w:w="2040"/>
          </w:tcPr>
          <w:p>
            <w:r>
              <w:rPr>
                <w:rFonts w:ascii="Calibri" w:hAnsi="Calibri"/>
                <w:sz w:val="16"/>
              </w:rPr>
              <w:t>TIER 2 (rising)</w:t>
            </w:r>
          </w:p>
        </w:tc>
      </w:tr>
      <w:tr>
        <w:tc>
          <w:tcPr>
            <w:tcW w:type="dxa" w:w="2040"/>
          </w:tcPr>
          <w:p>
            <w:r>
              <w:rPr>
                <w:rFonts w:ascii="Calibri" w:hAnsi="Calibri"/>
                <w:sz w:val="16"/>
              </w:rPr>
              <w:t>best headphones for office calls</w:t>
            </w:r>
          </w:p>
        </w:tc>
        <w:tc>
          <w:tcPr>
            <w:tcW w:type="dxa" w:w="2040"/>
          </w:tcPr>
          <w:p>
            <w:r>
              <w:rPr>
                <w:rFonts w:ascii="Calibri" w:hAnsi="Calibri"/>
                <w:sz w:val="16"/>
              </w:rPr>
              <w:t>86,816</w:t>
            </w:r>
          </w:p>
        </w:tc>
        <w:tc>
          <w:tcPr>
            <w:tcW w:type="dxa" w:w="2040"/>
          </w:tcPr>
          <w:p>
            <w:r>
              <w:rPr>
                <w:rFonts w:ascii="Calibri" w:hAnsi="Calibri"/>
                <w:sz w:val="16"/>
              </w:rPr>
              <w:t>82,115</w:t>
            </w:r>
          </w:p>
        </w:tc>
        <w:tc>
          <w:tcPr>
            <w:tcW w:type="dxa" w:w="2040"/>
          </w:tcPr>
          <w:p>
            <w:r>
              <w:rPr>
                <w:rFonts w:ascii="Calibri" w:hAnsi="Calibri"/>
                <w:sz w:val="16"/>
              </w:rPr>
              <w:t>99,571</w:t>
            </w:r>
          </w:p>
        </w:tc>
        <w:tc>
          <w:tcPr>
            <w:tcW w:type="dxa" w:w="2040"/>
          </w:tcPr>
          <w:p>
            <w:r>
              <w:rPr>
                <w:rFonts w:ascii="Calibri" w:hAnsi="Calibri"/>
                <w:sz w:val="16"/>
              </w:rPr>
              <w:t>TIER 2</w:t>
            </w:r>
          </w:p>
        </w:tc>
      </w:tr>
      <w:tr>
        <w:tc>
          <w:tcPr>
            <w:tcW w:type="dxa" w:w="2040"/>
          </w:tcPr>
          <w:p>
            <w:r>
              <w:rPr>
                <w:rFonts w:ascii="Calibri" w:hAnsi="Calibri"/>
                <w:sz w:val="16"/>
              </w:rPr>
              <w:t>laptop headphone with mic</w:t>
            </w:r>
          </w:p>
        </w:tc>
        <w:tc>
          <w:tcPr>
            <w:tcW w:type="dxa" w:w="2040"/>
          </w:tcPr>
          <w:p>
            <w:r>
              <w:rPr>
                <w:rFonts w:ascii="Calibri" w:hAnsi="Calibri"/>
                <w:sz w:val="16"/>
              </w:rPr>
              <w:t>88,615</w:t>
            </w:r>
          </w:p>
        </w:tc>
        <w:tc>
          <w:tcPr>
            <w:tcW w:type="dxa" w:w="2040"/>
          </w:tcPr>
          <w:p>
            <w:r>
              <w:rPr>
                <w:rFonts w:ascii="Calibri" w:hAnsi="Calibri"/>
                <w:sz w:val="16"/>
              </w:rPr>
              <w:t>95,098</w:t>
            </w:r>
          </w:p>
        </w:tc>
        <w:tc>
          <w:tcPr>
            <w:tcW w:type="dxa" w:w="2040"/>
          </w:tcPr>
          <w:p>
            <w:r>
              <w:rPr>
                <w:rFonts w:ascii="Calibri" w:hAnsi="Calibri"/>
                <w:sz w:val="16"/>
              </w:rPr>
              <w:t>87,822</w:t>
            </w:r>
          </w:p>
        </w:tc>
        <w:tc>
          <w:tcPr>
            <w:tcW w:type="dxa" w:w="2040"/>
          </w:tcPr>
          <w:p>
            <w:r>
              <w:rPr>
                <w:rFonts w:ascii="Calibri" w:hAnsi="Calibri"/>
                <w:sz w:val="16"/>
              </w:rPr>
              <w:t>TIER 2</w:t>
            </w:r>
          </w:p>
        </w:tc>
      </w:tr>
      <w:tr>
        <w:tc>
          <w:tcPr>
            <w:tcW w:type="dxa" w:w="2040"/>
          </w:tcPr>
          <w:p>
            <w:r>
              <w:rPr>
                <w:rFonts w:ascii="Calibri" w:hAnsi="Calibri"/>
                <w:sz w:val="16"/>
              </w:rPr>
              <w:t>boat headphones wired with mic</w:t>
            </w:r>
          </w:p>
        </w:tc>
        <w:tc>
          <w:tcPr>
            <w:tcW w:type="dxa" w:w="2040"/>
          </w:tcPr>
          <w:p>
            <w:r>
              <w:rPr>
                <w:rFonts w:ascii="Calibri" w:hAnsi="Calibri"/>
                <w:sz w:val="16"/>
              </w:rPr>
              <w:t>57,730</w:t>
            </w:r>
          </w:p>
        </w:tc>
        <w:tc>
          <w:tcPr>
            <w:tcW w:type="dxa" w:w="2040"/>
          </w:tcPr>
          <w:p>
            <w:r>
              <w:rPr>
                <w:rFonts w:ascii="Calibri" w:hAnsi="Calibri"/>
                <w:sz w:val="16"/>
              </w:rPr>
              <w:t>95,852</w:t>
            </w:r>
          </w:p>
        </w:tc>
        <w:tc>
          <w:tcPr>
            <w:tcW w:type="dxa" w:w="2040"/>
          </w:tcPr>
          <w:p>
            <w:r>
              <w:rPr>
                <w:rFonts w:ascii="Calibri" w:hAnsi="Calibri"/>
                <w:sz w:val="16"/>
              </w:rPr>
              <w:t>88,397</w:t>
            </w:r>
          </w:p>
        </w:tc>
        <w:tc>
          <w:tcPr>
            <w:tcW w:type="dxa" w:w="2040"/>
          </w:tcPr>
          <w:p>
            <w:r>
              <w:rPr>
                <w:rFonts w:ascii="Calibri" w:hAnsi="Calibri"/>
                <w:sz w:val="16"/>
              </w:rPr>
              <w:t>TIER 2 (branded, declining)</w:t>
            </w:r>
          </w:p>
        </w:tc>
      </w:tr>
      <w:tr>
        <w:tc>
          <w:tcPr>
            <w:tcW w:type="dxa" w:w="2040"/>
          </w:tcPr>
          <w:p>
            <w:r>
              <w:rPr>
                <w:rFonts w:ascii="Calibri" w:hAnsi="Calibri"/>
                <w:sz w:val="16"/>
              </w:rPr>
              <w:t>headphones wire with mic type c</w:t>
            </w:r>
          </w:p>
        </w:tc>
        <w:tc>
          <w:tcPr>
            <w:tcW w:type="dxa" w:w="2040"/>
          </w:tcPr>
          <w:p>
            <w:r>
              <w:rPr>
                <w:rFonts w:ascii="Calibri" w:hAnsi="Calibri"/>
                <w:sz w:val="16"/>
              </w:rPr>
              <w:t>95,613</w:t>
            </w:r>
          </w:p>
        </w:tc>
        <w:tc>
          <w:tcPr>
            <w:tcW w:type="dxa" w:w="2040"/>
          </w:tcPr>
          <w:p>
            <w:r>
              <w:rPr>
                <w:rFonts w:ascii="Calibri" w:hAnsi="Calibri"/>
                <w:sz w:val="16"/>
              </w:rPr>
              <w:t>114,996</w:t>
            </w:r>
          </w:p>
        </w:tc>
        <w:tc>
          <w:tcPr>
            <w:tcW w:type="dxa" w:w="2040"/>
          </w:tcPr>
          <w:p>
            <w:r>
              <w:rPr>
                <w:rFonts w:ascii="Calibri" w:hAnsi="Calibri"/>
                <w:sz w:val="16"/>
              </w:rPr>
              <w:t>N/A</w:t>
            </w:r>
          </w:p>
        </w:tc>
        <w:tc>
          <w:tcPr>
            <w:tcW w:type="dxa" w:w="2040"/>
          </w:tcPr>
          <w:p>
            <w:r>
              <w:rPr>
                <w:rFonts w:ascii="Calibri" w:hAnsi="Calibri"/>
                <w:sz w:val="16"/>
              </w:rPr>
              <w:t>TIER 2 NEW (Type-C)</w:t>
            </w:r>
          </w:p>
        </w:tc>
      </w:tr>
      <w:tr>
        <w:tc>
          <w:tcPr>
            <w:tcW w:type="dxa" w:w="2040"/>
          </w:tcPr>
          <w:p>
            <w:r>
              <w:rPr>
                <w:rFonts w:ascii="Calibri" w:hAnsi="Calibri"/>
                <w:sz w:val="16"/>
              </w:rPr>
              <w:t>ms teams certified headsets</w:t>
            </w:r>
          </w:p>
        </w:tc>
        <w:tc>
          <w:tcPr>
            <w:tcW w:type="dxa" w:w="2040"/>
          </w:tcPr>
          <w:p>
            <w:r>
              <w:rPr>
                <w:rFonts w:ascii="Calibri" w:hAnsi="Calibri"/>
                <w:sz w:val="16"/>
              </w:rPr>
              <w:t>N/A</w:t>
            </w:r>
          </w:p>
        </w:tc>
        <w:tc>
          <w:tcPr>
            <w:tcW w:type="dxa" w:w="2040"/>
          </w:tcPr>
          <w:p>
            <w:r>
              <w:rPr>
                <w:rFonts w:ascii="Calibri" w:hAnsi="Calibri"/>
                <w:sz w:val="16"/>
              </w:rPr>
              <w:t>157,584</w:t>
            </w:r>
          </w:p>
        </w:tc>
        <w:tc>
          <w:tcPr>
            <w:tcW w:type="dxa" w:w="2040"/>
          </w:tcPr>
          <w:p>
            <w:r>
              <w:rPr>
                <w:rFonts w:ascii="Calibri" w:hAnsi="Calibri"/>
                <w:sz w:val="16"/>
              </w:rPr>
              <w:t>164,128</w:t>
            </w:r>
          </w:p>
        </w:tc>
        <w:tc>
          <w:tcPr>
            <w:tcW w:type="dxa" w:w="2040"/>
          </w:tcPr>
          <w:p>
            <w:r>
              <w:rPr>
                <w:rFonts w:ascii="Calibri" w:hAnsi="Calibri"/>
                <w:sz w:val="16"/>
              </w:rPr>
              <w:t>TIER 2 NEW</w:t>
            </w:r>
          </w:p>
        </w:tc>
      </w:tr>
      <w:tr>
        <w:tc>
          <w:tcPr>
            <w:tcW w:type="dxa" w:w="2040"/>
          </w:tcPr>
          <w:p>
            <w:r>
              <w:rPr>
                <w:rFonts w:ascii="Calibri" w:hAnsi="Calibri"/>
                <w:sz w:val="16"/>
              </w:rPr>
              <w:t>pc headphones with mic</w:t>
            </w:r>
          </w:p>
        </w:tc>
        <w:tc>
          <w:tcPr>
            <w:tcW w:type="dxa" w:w="2040"/>
          </w:tcPr>
          <w:p>
            <w:r>
              <w:rPr>
                <w:rFonts w:ascii="Calibri" w:hAnsi="Calibri"/>
                <w:sz w:val="16"/>
              </w:rPr>
              <w:t>143,264</w:t>
            </w:r>
          </w:p>
        </w:tc>
        <w:tc>
          <w:tcPr>
            <w:tcW w:type="dxa" w:w="2040"/>
          </w:tcPr>
          <w:p>
            <w:r>
              <w:rPr>
                <w:rFonts w:ascii="Calibri" w:hAnsi="Calibri"/>
                <w:sz w:val="16"/>
              </w:rPr>
              <w:t>144,891</w:t>
            </w:r>
          </w:p>
        </w:tc>
        <w:tc>
          <w:tcPr>
            <w:tcW w:type="dxa" w:w="2040"/>
          </w:tcPr>
          <w:p>
            <w:r>
              <w:rPr>
                <w:rFonts w:ascii="Calibri" w:hAnsi="Calibri"/>
                <w:sz w:val="16"/>
              </w:rPr>
              <w:t>172,735</w:t>
            </w:r>
          </w:p>
        </w:tc>
        <w:tc>
          <w:tcPr>
            <w:tcW w:type="dxa" w:w="2040"/>
          </w:tcPr>
          <w:p>
            <w:r>
              <w:rPr>
                <w:rFonts w:ascii="Calibri" w:hAnsi="Calibri"/>
                <w:sz w:val="16"/>
              </w:rPr>
              <w:t>TIER 2</w:t>
            </w:r>
          </w:p>
        </w:tc>
      </w:tr>
      <w:tr>
        <w:tc>
          <w:tcPr>
            <w:tcW w:type="dxa" w:w="2040"/>
          </w:tcPr>
          <w:p>
            <w:r>
              <w:rPr>
                <w:rFonts w:ascii="Calibri" w:hAnsi="Calibri"/>
                <w:sz w:val="16"/>
              </w:rPr>
              <w:t>headphones with mic for laptop</w:t>
            </w:r>
          </w:p>
        </w:tc>
        <w:tc>
          <w:tcPr>
            <w:tcW w:type="dxa" w:w="2040"/>
          </w:tcPr>
          <w:p>
            <w:r>
              <w:rPr>
                <w:rFonts w:ascii="Calibri" w:hAnsi="Calibri"/>
                <w:sz w:val="16"/>
              </w:rPr>
              <w:t>163,588</w:t>
            </w:r>
          </w:p>
        </w:tc>
        <w:tc>
          <w:tcPr>
            <w:tcW w:type="dxa" w:w="2040"/>
          </w:tcPr>
          <w:p>
            <w:r>
              <w:rPr>
                <w:rFonts w:ascii="Calibri" w:hAnsi="Calibri"/>
                <w:sz w:val="16"/>
              </w:rPr>
              <w:t>N/A</w:t>
            </w:r>
          </w:p>
        </w:tc>
        <w:tc>
          <w:tcPr>
            <w:tcW w:type="dxa" w:w="2040"/>
          </w:tcPr>
          <w:p>
            <w:r>
              <w:rPr>
                <w:rFonts w:ascii="Calibri" w:hAnsi="Calibri"/>
                <w:sz w:val="16"/>
              </w:rPr>
              <w:t>218,387</w:t>
            </w:r>
          </w:p>
        </w:tc>
        <w:tc>
          <w:tcPr>
            <w:tcW w:type="dxa" w:w="2040"/>
          </w:tcPr>
          <w:p>
            <w:r>
              <w:rPr>
                <w:rFonts w:ascii="Calibri" w:hAnsi="Calibri"/>
                <w:sz w:val="16"/>
              </w:rPr>
              <w:t>TIER 2</w:t>
            </w:r>
          </w:p>
        </w:tc>
      </w:tr>
      <w:tr>
        <w:tc>
          <w:tcPr>
            <w:tcW w:type="dxa" w:w="2040"/>
          </w:tcPr>
          <w:p>
            <w:r>
              <w:rPr>
                <w:rFonts w:ascii="Calibri" w:hAnsi="Calibri"/>
                <w:sz w:val="16"/>
              </w:rPr>
              <w:t>headphone wired with mic sony</w:t>
            </w:r>
          </w:p>
        </w:tc>
        <w:tc>
          <w:tcPr>
            <w:tcW w:type="dxa" w:w="2040"/>
          </w:tcPr>
          <w:p>
            <w:r>
              <w:rPr>
                <w:rFonts w:ascii="Calibri" w:hAnsi="Calibri"/>
                <w:sz w:val="16"/>
              </w:rPr>
              <w:t>N/A</w:t>
            </w:r>
          </w:p>
        </w:tc>
        <w:tc>
          <w:tcPr>
            <w:tcW w:type="dxa" w:w="2040"/>
          </w:tcPr>
          <w:p>
            <w:r>
              <w:rPr>
                <w:rFonts w:ascii="Calibri" w:hAnsi="Calibri"/>
                <w:sz w:val="16"/>
              </w:rPr>
              <w:t>90,797</w:t>
            </w:r>
          </w:p>
        </w:tc>
        <w:tc>
          <w:tcPr>
            <w:tcW w:type="dxa" w:w="2040"/>
          </w:tcPr>
          <w:p>
            <w:r>
              <w:rPr>
                <w:rFonts w:ascii="Calibri" w:hAnsi="Calibri"/>
                <w:sz w:val="16"/>
              </w:rPr>
              <w:t>112,971</w:t>
            </w:r>
          </w:p>
        </w:tc>
        <w:tc>
          <w:tcPr>
            <w:tcW w:type="dxa" w:w="2040"/>
          </w:tcPr>
          <w:p>
            <w:r>
              <w:rPr>
                <w:rFonts w:ascii="Calibri" w:hAnsi="Calibri"/>
                <w:sz w:val="16"/>
              </w:rPr>
              <w:t>TIER 3 (branded)</w:t>
            </w:r>
          </w:p>
        </w:tc>
      </w:tr>
    </w:tbl>
    <w:p/>
    <w:p>
      <w:pPr>
        <w:spacing w:before="160" w:after="80"/>
      </w:pPr>
      <w:r>
        <w:rPr>
          <w:rFonts w:ascii="Calibri" w:hAnsi="Calibri"/>
          <w:b/>
          <w:color w:val="0B2C55"/>
          <w:sz w:val="28"/>
        </w:rPr>
        <w:t>2C. Keyword Cluster Ownership Map (NEW in v3)</w:t>
      </w:r>
    </w:p>
    <w:p>
      <w:pPr>
        <w:spacing w:before="0" w:after="120"/>
      </w:pPr>
      <w:r>
        <w:rPr>
          <w:rFonts w:ascii="Calibri" w:hAnsi="Calibri"/>
          <w:b w:val="0"/>
          <w:i/>
          <w:color w:val="555555"/>
          <w:sz w:val="20"/>
        </w:rPr>
        <w:t>The category has fragmented. Three brands now dominate three distinct keyword clusters. Mirror the language of the cluster owner for the relevant section of your listing.</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0B2C55"/>
          </w:tcPr>
          <w:p>
            <w:r>
              <w:rPr>
                <w:rFonts w:ascii="Calibri" w:hAnsi="Calibri"/>
                <w:b/>
                <w:color w:val="FFFFFF"/>
                <w:sz w:val="16"/>
              </w:rPr>
              <w:t>Cluster</w:t>
            </w:r>
          </w:p>
        </w:tc>
        <w:tc>
          <w:tcPr>
            <w:tcW w:type="dxa" w:w="2040"/>
            <w:shd w:val="clear" w:color="auto" w:fill="0B2C55"/>
          </w:tcPr>
          <w:p>
            <w:r>
              <w:rPr>
                <w:rFonts w:ascii="Calibri" w:hAnsi="Calibri"/>
                <w:b/>
                <w:color w:val="FFFFFF"/>
                <w:sz w:val="16"/>
              </w:rPr>
              <w:t>Owned by</w:t>
            </w:r>
          </w:p>
        </w:tc>
        <w:tc>
          <w:tcPr>
            <w:tcW w:type="dxa" w:w="2040"/>
            <w:shd w:val="clear" w:color="auto" w:fill="0B2C55"/>
          </w:tcPr>
          <w:p>
            <w:r>
              <w:rPr>
                <w:rFonts w:ascii="Calibri" w:hAnsi="Calibri"/>
                <w:b/>
                <w:color w:val="FFFFFF"/>
                <w:sz w:val="16"/>
              </w:rPr>
              <w:t>Winning ASIN</w:t>
            </w:r>
          </w:p>
        </w:tc>
        <w:tc>
          <w:tcPr>
            <w:tcW w:type="dxa" w:w="2040"/>
            <w:shd w:val="clear" w:color="auto" w:fill="0B2C55"/>
          </w:tcPr>
          <w:p>
            <w:r>
              <w:rPr>
                <w:rFonts w:ascii="Calibri" w:hAnsi="Calibri"/>
                <w:b/>
                <w:color w:val="FFFFFF"/>
                <w:sz w:val="16"/>
              </w:rPr>
              <w:t>Their copy pattern</w:t>
            </w:r>
          </w:p>
        </w:tc>
        <w:tc>
          <w:tcPr>
            <w:tcW w:type="dxa" w:w="2040"/>
            <w:shd w:val="clear" w:color="auto" w:fill="0B2C55"/>
          </w:tcPr>
          <w:p>
            <w:r>
              <w:rPr>
                <w:rFonts w:ascii="Calibri" w:hAnsi="Calibri"/>
                <w:b/>
                <w:color w:val="FFFFFF"/>
                <w:sz w:val="16"/>
              </w:rPr>
              <w:t>Use this language in your...</w:t>
            </w:r>
          </w:p>
        </w:tc>
      </w:tr>
      <w:tr>
        <w:tc>
          <w:tcPr>
            <w:tcW w:type="dxa" w:w="2040"/>
          </w:tcPr>
          <w:p>
            <w:r>
              <w:rPr>
                <w:rFonts w:ascii="Calibri" w:hAnsi="Calibri"/>
                <w:sz w:val="16"/>
              </w:rPr>
              <w:t>Generic / PC / Laptop</w:t>
            </w:r>
          </w:p>
        </w:tc>
        <w:tc>
          <w:tcPr>
            <w:tcW w:type="dxa" w:w="2040"/>
          </w:tcPr>
          <w:p>
            <w:r>
              <w:rPr>
                <w:rFonts w:ascii="Calibri" w:hAnsi="Calibri"/>
                <w:sz w:val="16"/>
              </w:rPr>
              <w:t>Logitech</w:t>
            </w:r>
          </w:p>
        </w:tc>
        <w:tc>
          <w:tcPr>
            <w:tcW w:type="dxa" w:w="2040"/>
          </w:tcPr>
          <w:p>
            <w:r>
              <w:rPr>
                <w:rFonts w:ascii="Calibri" w:hAnsi="Calibri"/>
                <w:sz w:val="16"/>
              </w:rPr>
              <w:t>B00Y4ORQ46 (H111)</w:t>
            </w:r>
          </w:p>
        </w:tc>
        <w:tc>
          <w:tcPr>
            <w:tcW w:type="dxa" w:w="2040"/>
          </w:tcPr>
          <w:p>
            <w:r>
              <w:rPr>
                <w:rFonts w:ascii="Calibri" w:hAnsi="Calibri"/>
                <w:sz w:val="16"/>
              </w:rPr>
              <w:t>"Wired On Ear Headphones With Mic Black" — short, exact-match, no fluff.</w:t>
            </w:r>
          </w:p>
        </w:tc>
        <w:tc>
          <w:tcPr>
            <w:tcW w:type="dxa" w:w="2040"/>
          </w:tcPr>
          <w:p>
            <w:r>
              <w:rPr>
                <w:rFonts w:ascii="Calibri" w:hAnsi="Calibri"/>
                <w:sz w:val="16"/>
              </w:rPr>
              <w:t>TITLE (lead with "Wired Headphones with Mic")</w:t>
            </w:r>
          </w:p>
        </w:tc>
      </w:tr>
      <w:tr>
        <w:tc>
          <w:tcPr>
            <w:tcW w:type="dxa" w:w="2040"/>
          </w:tcPr>
          <w:p>
            <w:r>
              <w:rPr>
                <w:rFonts w:ascii="Calibri" w:hAnsi="Calibri"/>
                <w:sz w:val="16"/>
              </w:rPr>
              <w:t>Office / Teams / NC</w:t>
            </w:r>
          </w:p>
        </w:tc>
        <w:tc>
          <w:tcPr>
            <w:tcW w:type="dxa" w:w="2040"/>
          </w:tcPr>
          <w:p>
            <w:r>
              <w:rPr>
                <w:rFonts w:ascii="Calibri" w:hAnsi="Calibri"/>
                <w:sz w:val="16"/>
              </w:rPr>
              <w:t>Amazon Basics</w:t>
            </w:r>
          </w:p>
        </w:tc>
        <w:tc>
          <w:tcPr>
            <w:tcW w:type="dxa" w:w="2040"/>
          </w:tcPr>
          <w:p>
            <w:r>
              <w:rPr>
                <w:rFonts w:ascii="Calibri" w:hAnsi="Calibri"/>
                <w:sz w:val="16"/>
              </w:rPr>
              <w:t>B0DG2PVL35 (Pro USB)</w:t>
            </w:r>
          </w:p>
        </w:tc>
        <w:tc>
          <w:tcPr>
            <w:tcW w:type="dxa" w:w="2040"/>
          </w:tcPr>
          <w:p>
            <w:r>
              <w:rPr>
                <w:rFonts w:ascii="Calibri" w:hAnsi="Calibri"/>
                <w:sz w:val="16"/>
              </w:rPr>
              <w:t>"40 mm Driver | Computer/PC or Laptop Headphone | Noise Cancellation Microphone | in-line Control for Home, Office, Teams or Zoom"</w:t>
            </w:r>
          </w:p>
        </w:tc>
        <w:tc>
          <w:tcPr>
            <w:tcW w:type="dxa" w:w="2040"/>
          </w:tcPr>
          <w:p>
            <w:r>
              <w:rPr>
                <w:rFonts w:ascii="Calibri" w:hAnsi="Calibri"/>
                <w:sz w:val="16"/>
              </w:rPr>
              <w:t>BULLET 1 + DESCRIPTION (use Teams/Zoom/Google Meet trio)</w:t>
            </w:r>
          </w:p>
        </w:tc>
      </w:tr>
      <w:tr>
        <w:tc>
          <w:tcPr>
            <w:tcW w:type="dxa" w:w="2040"/>
          </w:tcPr>
          <w:p>
            <w:r>
              <w:rPr>
                <w:rFonts w:ascii="Calibri" w:hAnsi="Calibri"/>
                <w:sz w:val="16"/>
              </w:rPr>
              <w:t>USB-Specific</w:t>
            </w:r>
          </w:p>
        </w:tc>
        <w:tc>
          <w:tcPr>
            <w:tcW w:type="dxa" w:w="2040"/>
          </w:tcPr>
          <w:p>
            <w:r>
              <w:rPr>
                <w:rFonts w:ascii="Calibri" w:hAnsi="Calibri"/>
                <w:sz w:val="16"/>
              </w:rPr>
              <w:t>Boat</w:t>
            </w:r>
          </w:p>
        </w:tc>
        <w:tc>
          <w:tcPr>
            <w:tcW w:type="dxa" w:w="2040"/>
          </w:tcPr>
          <w:p>
            <w:r>
              <w:rPr>
                <w:rFonts w:ascii="Calibri" w:hAnsi="Calibri"/>
                <w:sz w:val="16"/>
              </w:rPr>
              <w:t>B0DHDDF5J2 (Bassheads 900 Pro)</w:t>
            </w:r>
          </w:p>
        </w:tc>
        <w:tc>
          <w:tcPr>
            <w:tcW w:type="dxa" w:w="2040"/>
          </w:tcPr>
          <w:p>
            <w:r>
              <w:rPr>
                <w:rFonts w:ascii="Calibri" w:hAnsi="Calibri"/>
                <w:sz w:val="16"/>
              </w:rPr>
              <w:t>"40 mm Drivers, Lightweight Foldable Design, Over Ear, Remote Control, Unidirectional Retractable Mic, USB Type-A Compatibility"</w:t>
            </w:r>
          </w:p>
        </w:tc>
        <w:tc>
          <w:tcPr>
            <w:tcW w:type="dxa" w:w="2040"/>
          </w:tcPr>
          <w:p>
            <w:r>
              <w:rPr>
                <w:rFonts w:ascii="Calibri" w:hAnsi="Calibri"/>
                <w:sz w:val="16"/>
              </w:rPr>
              <w:t>TITLE if USB (mention "USB-A") + BULLET 2 (40mm + foldable)</w:t>
            </w:r>
          </w:p>
        </w:tc>
      </w:tr>
      <w:tr>
        <w:tc>
          <w:tcPr>
            <w:tcW w:type="dxa" w:w="2040"/>
          </w:tcPr>
          <w:p>
            <w:r>
              <w:rPr>
                <w:rFonts w:ascii="Calibri" w:hAnsi="Calibri"/>
                <w:sz w:val="16"/>
              </w:rPr>
              <w:t>Pure PC / Computer</w:t>
            </w:r>
          </w:p>
        </w:tc>
        <w:tc>
          <w:tcPr>
            <w:tcW w:type="dxa" w:w="2040"/>
          </w:tcPr>
          <w:p>
            <w:r>
              <w:rPr>
                <w:rFonts w:ascii="Calibri" w:hAnsi="Calibri"/>
                <w:sz w:val="16"/>
              </w:rPr>
              <w:t>Zebronics</w:t>
            </w:r>
          </w:p>
        </w:tc>
        <w:tc>
          <w:tcPr>
            <w:tcW w:type="dxa" w:w="2040"/>
          </w:tcPr>
          <w:p>
            <w:r>
              <w:rPr>
                <w:rFonts w:ascii="Calibri" w:hAnsi="Calibri"/>
                <w:sz w:val="16"/>
              </w:rPr>
              <w:t>B08CHPGTSF (Zeb-200HM)</w:t>
            </w:r>
          </w:p>
        </w:tc>
        <w:tc>
          <w:tcPr>
            <w:tcW w:type="dxa" w:w="2040"/>
          </w:tcPr>
          <w:p>
            <w:r>
              <w:rPr>
                <w:rFonts w:ascii="Calibri" w:hAnsi="Calibri"/>
                <w:sz w:val="16"/>
              </w:rPr>
              <w:t>"Wired On Ear Headphone with Mic, Dual 3.5mm Connectors, Adjustable Headband for PC Computers/Laptop"</w:t>
            </w:r>
          </w:p>
        </w:tc>
        <w:tc>
          <w:tcPr>
            <w:tcW w:type="dxa" w:w="2040"/>
          </w:tcPr>
          <w:p>
            <w:r>
              <w:rPr>
                <w:rFonts w:ascii="Calibri" w:hAnsi="Calibri"/>
                <w:sz w:val="16"/>
              </w:rPr>
              <w:t>BULLET 4 (in-line controls + headband adjustability)</w:t>
            </w:r>
          </w:p>
        </w:tc>
      </w:tr>
      <w:tr>
        <w:tc>
          <w:tcPr>
            <w:tcW w:type="dxa" w:w="2040"/>
          </w:tcPr>
          <w:p>
            <w:r>
              <w:rPr>
                <w:rFonts w:ascii="Calibri" w:hAnsi="Calibri"/>
                <w:sz w:val="16"/>
              </w:rPr>
              <w:t>Branded / NC niche</w:t>
            </w:r>
          </w:p>
        </w:tc>
        <w:tc>
          <w:tcPr>
            <w:tcW w:type="dxa" w:w="2040"/>
          </w:tcPr>
          <w:p>
            <w:r>
              <w:rPr>
                <w:rFonts w:ascii="Calibri" w:hAnsi="Calibri"/>
                <w:sz w:val="16"/>
              </w:rPr>
              <w:t>HP</w:t>
            </w:r>
          </w:p>
        </w:tc>
        <w:tc>
          <w:tcPr>
            <w:tcW w:type="dxa" w:w="2040"/>
          </w:tcPr>
          <w:p>
            <w:r>
              <w:rPr>
                <w:rFonts w:ascii="Calibri" w:hAnsi="Calibri"/>
                <w:sz w:val="16"/>
              </w:rPr>
              <w:t>B009LJ2BXA</w:t>
            </w:r>
          </w:p>
        </w:tc>
        <w:tc>
          <w:tcPr>
            <w:tcW w:type="dxa" w:w="2040"/>
          </w:tcPr>
          <w:p>
            <w:r>
              <w:rPr>
                <w:rFonts w:ascii="Calibri" w:hAnsi="Calibri"/>
                <w:sz w:val="16"/>
              </w:rPr>
              <w:t>"Wired On Ear Headphones with Mic with 3.5 Mm Drivers, in-Built Noise Cancelling, Foldable and Adjustable for Laptop/Pc/Office/Home/ 1 Year Warranty"</w:t>
            </w:r>
          </w:p>
        </w:tc>
        <w:tc>
          <w:tcPr>
            <w:tcW w:type="dxa" w:w="2040"/>
          </w:tcPr>
          <w:p>
            <w:r>
              <w:rPr>
                <w:rFonts w:ascii="Calibri" w:hAnsi="Calibri"/>
                <w:sz w:val="16"/>
              </w:rPr>
              <w:t>BULLET 5 (warranty + foldable for travel)</w:t>
            </w:r>
          </w:p>
        </w:tc>
      </w:tr>
      <w:tr>
        <w:tc>
          <w:tcPr>
            <w:tcW w:type="dxa" w:w="2040"/>
          </w:tcPr>
          <w:p>
            <w:r>
              <w:rPr>
                <w:rFonts w:ascii="Calibri" w:hAnsi="Calibri"/>
                <w:sz w:val="16"/>
              </w:rPr>
              <w:t>Type-C (RISING)</w:t>
            </w:r>
          </w:p>
        </w:tc>
        <w:tc>
          <w:tcPr>
            <w:tcW w:type="dxa" w:w="2040"/>
          </w:tcPr>
          <w:p>
            <w:r>
              <w:rPr>
                <w:rFonts w:ascii="Calibri" w:hAnsi="Calibri"/>
                <w:sz w:val="16"/>
              </w:rPr>
              <w:t>Portronics / Boat / Dyazo (no single leader)</w:t>
            </w:r>
          </w:p>
        </w:tc>
        <w:tc>
          <w:tcPr>
            <w:tcW w:type="dxa" w:w="2040"/>
          </w:tcPr>
          <w:p>
            <w:r>
              <w:rPr>
                <w:rFonts w:ascii="Calibri" w:hAnsi="Calibri"/>
                <w:sz w:val="16"/>
              </w:rPr>
              <w:t>B0DDHM6D3L / B0FM38916Y</w:t>
            </w:r>
          </w:p>
        </w:tc>
        <w:tc>
          <w:tcPr>
            <w:tcW w:type="dxa" w:w="2040"/>
          </w:tcPr>
          <w:p>
            <w:r>
              <w:rPr>
                <w:rFonts w:ascii="Calibri" w:hAnsi="Calibri"/>
                <w:sz w:val="16"/>
              </w:rPr>
              <w:t>"Type C Wired Headphones with Mic, in-line Mic, Compatible with PC, Mobile Phones, Laptop &amp; MacBook"</w:t>
            </w:r>
          </w:p>
        </w:tc>
        <w:tc>
          <w:tcPr>
            <w:tcW w:type="dxa" w:w="2040"/>
          </w:tcPr>
          <w:p>
            <w:r>
              <w:rPr>
                <w:rFonts w:ascii="Calibri" w:hAnsi="Calibri"/>
                <w:sz w:val="16"/>
              </w:rPr>
              <w:t>OPTIONAL — only if your product has Type-C; use Title Variant D</w:t>
            </w:r>
          </w:p>
        </w:tc>
      </w:tr>
    </w:tbl>
    <w:p/>
    <w:p>
      <w:pPr>
        <w:spacing w:before="160" w:after="80"/>
      </w:pPr>
      <w:r>
        <w:rPr>
          <w:rFonts w:ascii="Calibri" w:hAnsi="Calibri"/>
          <w:b/>
          <w:color w:val="0B2C55"/>
          <w:sz w:val="36"/>
        </w:rPr>
        <w:t>3. Keyword Strategy (combined Q1 + April + W19 prioritisation)</w:t>
      </w:r>
    </w:p>
    <w:p>
      <w:pPr>
        <w:spacing w:before="0" w:after="120"/>
      </w:pPr>
      <w:r>
        <w:rPr>
          <w:rFonts w:ascii="Calibri" w:hAnsi="Calibri"/>
          <w:b w:val="0"/>
          <w:i/>
          <w:color w:val="555555"/>
          <w:sz w:val="20"/>
        </w:rPr>
        <w:t>Tier 1 = include in title and bullets. Tier 2 = include in description, A+ Content, backend search terms.</w:t>
      </w:r>
    </w:p>
    <w:p>
      <w:pPr>
        <w:spacing w:before="160" w:after="80"/>
      </w:pPr>
      <w:r>
        <w:rPr>
          <w:rFonts w:ascii="Calibri" w:hAnsi="Calibri"/>
          <w:b/>
          <w:color w:val="0B2C55"/>
          <w:sz w:val="28"/>
        </w:rPr>
        <w:t>3A. Tier 1 — Must-include in Title &amp; Bullets (top 10 by April volume)</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0B2C55"/>
          </w:tcPr>
          <w:p>
            <w:r>
              <w:rPr>
                <w:rFonts w:ascii="Calibri" w:hAnsi="Calibri"/>
                <w:b/>
                <w:color w:val="FFFFFF"/>
                <w:sz w:val="18"/>
              </w:rPr>
              <w:t>April SFR</w:t>
            </w:r>
          </w:p>
        </w:tc>
        <w:tc>
          <w:tcPr>
            <w:tcW w:type="dxa" w:w="3400"/>
            <w:shd w:val="clear" w:color="auto" w:fill="0B2C55"/>
          </w:tcPr>
          <w:p>
            <w:r>
              <w:rPr>
                <w:rFonts w:ascii="Calibri" w:hAnsi="Calibri"/>
                <w:b/>
                <w:color w:val="FFFFFF"/>
                <w:sz w:val="18"/>
              </w:rPr>
              <w:t>Search Term</w:t>
            </w:r>
          </w:p>
        </w:tc>
        <w:tc>
          <w:tcPr>
            <w:tcW w:type="dxa" w:w="3400"/>
            <w:shd w:val="clear" w:color="auto" w:fill="0B2C55"/>
          </w:tcPr>
          <w:p>
            <w:r>
              <w:rPr>
                <w:rFonts w:ascii="Calibri" w:hAnsi="Calibri"/>
                <w:b/>
                <w:color w:val="FFFFFF"/>
                <w:sz w:val="18"/>
              </w:rPr>
              <w:t>Strategic Note</w:t>
            </w:r>
          </w:p>
        </w:tc>
      </w:tr>
      <w:tr>
        <w:tc>
          <w:tcPr>
            <w:tcW w:type="dxa" w:w="3400"/>
          </w:tcPr>
          <w:p>
            <w:r>
              <w:rPr>
                <w:rFonts w:ascii="Calibri" w:hAnsi="Calibri"/>
                <w:sz w:val="18"/>
              </w:rPr>
              <w:t>2,317</w:t>
            </w:r>
          </w:p>
        </w:tc>
        <w:tc>
          <w:tcPr>
            <w:tcW w:type="dxa" w:w="3400"/>
          </w:tcPr>
          <w:p>
            <w:r>
              <w:rPr>
                <w:rFonts w:ascii="Calibri" w:hAnsi="Calibri"/>
                <w:sz w:val="18"/>
              </w:rPr>
              <w:t>headphones wire with mic</w:t>
            </w:r>
          </w:p>
        </w:tc>
        <w:tc>
          <w:tcPr>
            <w:tcW w:type="dxa" w:w="3400"/>
          </w:tcPr>
          <w:p>
            <w:r>
              <w:rPr>
                <w:rFonts w:ascii="Calibri" w:hAnsi="Calibri"/>
                <w:sz w:val="18"/>
              </w:rPr>
              <w:t>THE highest-volume relevant query in India. Must lead the title.</w:t>
            </w:r>
          </w:p>
        </w:tc>
      </w:tr>
      <w:tr>
        <w:tc>
          <w:tcPr>
            <w:tcW w:type="dxa" w:w="3400"/>
          </w:tcPr>
          <w:p>
            <w:r>
              <w:rPr>
                <w:rFonts w:ascii="Calibri" w:hAnsi="Calibri"/>
                <w:sz w:val="18"/>
              </w:rPr>
              <w:t>7,817</w:t>
            </w:r>
          </w:p>
        </w:tc>
        <w:tc>
          <w:tcPr>
            <w:tcW w:type="dxa" w:w="3400"/>
          </w:tcPr>
          <w:p>
            <w:r>
              <w:rPr>
                <w:rFonts w:ascii="Calibri" w:hAnsi="Calibri"/>
                <w:sz w:val="18"/>
              </w:rPr>
              <w:t>jabra headset with mic</w:t>
            </w:r>
          </w:p>
        </w:tc>
        <w:tc>
          <w:tcPr>
            <w:tcW w:type="dxa" w:w="3400"/>
          </w:tcPr>
          <w:p>
            <w:r>
              <w:rPr>
                <w:rFonts w:ascii="Calibri" w:hAnsi="Calibri"/>
                <w:sz w:val="18"/>
              </w:rPr>
              <w:t>Branded query — backend keywords ONLY (do not put "jabra" in title/bullets).</w:t>
            </w:r>
          </w:p>
        </w:tc>
      </w:tr>
      <w:tr>
        <w:tc>
          <w:tcPr>
            <w:tcW w:type="dxa" w:w="3400"/>
          </w:tcPr>
          <w:p>
            <w:r>
              <w:rPr>
                <w:rFonts w:ascii="Calibri" w:hAnsi="Calibri"/>
                <w:sz w:val="18"/>
              </w:rPr>
              <w:t>10,299</w:t>
            </w:r>
          </w:p>
        </w:tc>
        <w:tc>
          <w:tcPr>
            <w:tcW w:type="dxa" w:w="3400"/>
          </w:tcPr>
          <w:p>
            <w:r>
              <w:rPr>
                <w:rFonts w:ascii="Calibri" w:hAnsi="Calibri"/>
                <w:sz w:val="18"/>
              </w:rPr>
              <w:t>headset wired with mic</w:t>
            </w:r>
          </w:p>
        </w:tc>
        <w:tc>
          <w:tcPr>
            <w:tcW w:type="dxa" w:w="3400"/>
          </w:tcPr>
          <w:p>
            <w:r>
              <w:rPr>
                <w:rFonts w:ascii="Calibri" w:hAnsi="Calibri"/>
                <w:sz w:val="18"/>
              </w:rPr>
              <w:t>Variant of #1. Include in title.</w:t>
            </w:r>
          </w:p>
        </w:tc>
      </w:tr>
      <w:tr>
        <w:tc>
          <w:tcPr>
            <w:tcW w:type="dxa" w:w="3400"/>
          </w:tcPr>
          <w:p>
            <w:r>
              <w:rPr>
                <w:rFonts w:ascii="Calibri" w:hAnsi="Calibri"/>
                <w:sz w:val="18"/>
              </w:rPr>
              <w:t>13,286</w:t>
            </w:r>
          </w:p>
        </w:tc>
        <w:tc>
          <w:tcPr>
            <w:tcW w:type="dxa" w:w="3400"/>
          </w:tcPr>
          <w:p>
            <w:r>
              <w:rPr>
                <w:rFonts w:ascii="Calibri" w:hAnsi="Calibri"/>
                <w:sz w:val="18"/>
              </w:rPr>
              <w:t>headphones with mic</w:t>
            </w:r>
          </w:p>
        </w:tc>
        <w:tc>
          <w:tcPr>
            <w:tcW w:type="dxa" w:w="3400"/>
          </w:tcPr>
          <w:p>
            <w:r>
              <w:rPr>
                <w:rFonts w:ascii="Calibri" w:hAnsi="Calibri"/>
                <w:sz w:val="18"/>
              </w:rPr>
              <w:t>Broad money keyword. Title + bullet 1.</w:t>
            </w:r>
          </w:p>
        </w:tc>
      </w:tr>
      <w:tr>
        <w:tc>
          <w:tcPr>
            <w:tcW w:type="dxa" w:w="3400"/>
          </w:tcPr>
          <w:p>
            <w:r>
              <w:rPr>
                <w:rFonts w:ascii="Calibri" w:hAnsi="Calibri"/>
                <w:sz w:val="18"/>
              </w:rPr>
              <w:t>16,453</w:t>
            </w:r>
          </w:p>
        </w:tc>
        <w:tc>
          <w:tcPr>
            <w:tcW w:type="dxa" w:w="3400"/>
          </w:tcPr>
          <w:p>
            <w:r>
              <w:rPr>
                <w:rFonts w:ascii="Calibri" w:hAnsi="Calibri"/>
                <w:sz w:val="18"/>
              </w:rPr>
              <w:t>noise cancellation headphones with mic</w:t>
            </w:r>
          </w:p>
        </w:tc>
        <w:tc>
          <w:tcPr>
            <w:tcW w:type="dxa" w:w="3400"/>
          </w:tcPr>
          <w:p>
            <w:r>
              <w:rPr>
                <w:rFonts w:ascii="Calibri" w:hAnsi="Calibri"/>
                <w:sz w:val="18"/>
              </w:rPr>
              <w:t>Add "noise cancellation mic" phrasing. Now winnable since AB took #1 from Boat.</w:t>
            </w:r>
          </w:p>
        </w:tc>
      </w:tr>
      <w:tr>
        <w:tc>
          <w:tcPr>
            <w:tcW w:type="dxa" w:w="3400"/>
          </w:tcPr>
          <w:p>
            <w:r>
              <w:rPr>
                <w:rFonts w:ascii="Calibri" w:hAnsi="Calibri"/>
                <w:sz w:val="18"/>
              </w:rPr>
              <w:t>17,917</w:t>
            </w:r>
          </w:p>
        </w:tc>
        <w:tc>
          <w:tcPr>
            <w:tcW w:type="dxa" w:w="3400"/>
          </w:tcPr>
          <w:p>
            <w:r>
              <w:rPr>
                <w:rFonts w:ascii="Calibri" w:hAnsi="Calibri"/>
                <w:sz w:val="18"/>
              </w:rPr>
              <w:t>logitech headphones with mic</w:t>
            </w:r>
          </w:p>
        </w:tc>
        <w:tc>
          <w:tcPr>
            <w:tcW w:type="dxa" w:w="3400"/>
          </w:tcPr>
          <w:p>
            <w:r>
              <w:rPr>
                <w:rFonts w:ascii="Calibri" w:hAnsi="Calibri"/>
                <w:sz w:val="18"/>
              </w:rPr>
              <w:t>Backend only. Don't use Logitech in copy.</w:t>
            </w:r>
          </w:p>
        </w:tc>
      </w:tr>
      <w:tr>
        <w:tc>
          <w:tcPr>
            <w:tcW w:type="dxa" w:w="3400"/>
          </w:tcPr>
          <w:p>
            <w:r>
              <w:rPr>
                <w:rFonts w:ascii="Calibri" w:hAnsi="Calibri"/>
                <w:sz w:val="18"/>
              </w:rPr>
              <w:t>21,915</w:t>
            </w:r>
          </w:p>
        </w:tc>
        <w:tc>
          <w:tcPr>
            <w:tcW w:type="dxa" w:w="3400"/>
          </w:tcPr>
          <w:p>
            <w:r>
              <w:rPr>
                <w:rFonts w:ascii="Calibri" w:hAnsi="Calibri"/>
                <w:sz w:val="18"/>
              </w:rPr>
              <w:t>headphone with mic for pc</w:t>
            </w:r>
          </w:p>
        </w:tc>
        <w:tc>
          <w:tcPr>
            <w:tcW w:type="dxa" w:w="3400"/>
          </w:tcPr>
          <w:p>
            <w:r>
              <w:rPr>
                <w:rFonts w:ascii="Calibri" w:hAnsi="Calibri"/>
                <w:sz w:val="18"/>
              </w:rPr>
              <w:t>Pure-intent match. Use "for PC" in title.</w:t>
            </w:r>
          </w:p>
        </w:tc>
      </w:tr>
      <w:tr>
        <w:tc>
          <w:tcPr>
            <w:tcW w:type="dxa" w:w="3400"/>
          </w:tcPr>
          <w:p>
            <w:r>
              <w:rPr>
                <w:rFonts w:ascii="Calibri" w:hAnsi="Calibri"/>
                <w:sz w:val="18"/>
              </w:rPr>
              <w:t>22,321</w:t>
            </w:r>
          </w:p>
        </w:tc>
        <w:tc>
          <w:tcPr>
            <w:tcW w:type="dxa" w:w="3400"/>
          </w:tcPr>
          <w:p>
            <w:r>
              <w:rPr>
                <w:rFonts w:ascii="Calibri" w:hAnsi="Calibri"/>
                <w:sz w:val="18"/>
              </w:rPr>
              <w:t>office bluetooth headphones</w:t>
            </w:r>
          </w:p>
        </w:tc>
        <w:tc>
          <w:tcPr>
            <w:tcW w:type="dxa" w:w="3400"/>
          </w:tcPr>
          <w:p>
            <w:r>
              <w:rPr>
                <w:rFonts w:ascii="Calibri" w:hAnsi="Calibri"/>
                <w:sz w:val="18"/>
              </w:rPr>
              <w:t>High volume. "Office headphones" indexable.</w:t>
            </w:r>
          </w:p>
        </w:tc>
      </w:tr>
      <w:tr>
        <w:tc>
          <w:tcPr>
            <w:tcW w:type="dxa" w:w="3400"/>
          </w:tcPr>
          <w:p>
            <w:r>
              <w:rPr>
                <w:rFonts w:ascii="Calibri" w:hAnsi="Calibri"/>
                <w:sz w:val="18"/>
              </w:rPr>
              <w:t>28,820</w:t>
            </w:r>
          </w:p>
        </w:tc>
        <w:tc>
          <w:tcPr>
            <w:tcW w:type="dxa" w:w="3400"/>
          </w:tcPr>
          <w:p>
            <w:r>
              <w:rPr>
                <w:rFonts w:ascii="Calibri" w:hAnsi="Calibri"/>
                <w:sz w:val="18"/>
              </w:rPr>
              <w:t>boat wired headphones with mic</w:t>
            </w:r>
          </w:p>
        </w:tc>
        <w:tc>
          <w:tcPr>
            <w:tcW w:type="dxa" w:w="3400"/>
          </w:tcPr>
          <w:p>
            <w:r>
              <w:rPr>
                <w:rFonts w:ascii="Calibri" w:hAnsi="Calibri"/>
                <w:sz w:val="18"/>
              </w:rPr>
              <w:t>Backend only. Don't use Boat in copy.</w:t>
            </w:r>
          </w:p>
        </w:tc>
      </w:tr>
      <w:tr>
        <w:tc>
          <w:tcPr>
            <w:tcW w:type="dxa" w:w="3400"/>
          </w:tcPr>
          <w:p>
            <w:r>
              <w:rPr>
                <w:rFonts w:ascii="Calibri" w:hAnsi="Calibri"/>
                <w:sz w:val="18"/>
              </w:rPr>
              <w:t>31,455</w:t>
            </w:r>
          </w:p>
        </w:tc>
        <w:tc>
          <w:tcPr>
            <w:tcW w:type="dxa" w:w="3400"/>
          </w:tcPr>
          <w:p>
            <w:r>
              <w:rPr>
                <w:rFonts w:ascii="Calibri" w:hAnsi="Calibri"/>
                <w:sz w:val="18"/>
              </w:rPr>
              <w:t>headphone with mic</w:t>
            </w:r>
          </w:p>
        </w:tc>
        <w:tc>
          <w:tcPr>
            <w:tcW w:type="dxa" w:w="3400"/>
          </w:tcPr>
          <w:p>
            <w:r>
              <w:rPr>
                <w:rFonts w:ascii="Calibri" w:hAnsi="Calibri"/>
                <w:sz w:val="18"/>
              </w:rPr>
              <w:t>Generic high-volume. Bullets.</w:t>
            </w:r>
          </w:p>
        </w:tc>
      </w:tr>
      <w:tr>
        <w:tc>
          <w:tcPr>
            <w:tcW w:type="dxa" w:w="3400"/>
          </w:tcPr>
          <w:p>
            <w:r>
              <w:rPr>
                <w:rFonts w:ascii="Calibri" w:hAnsi="Calibri"/>
                <w:sz w:val="18"/>
              </w:rPr>
              <w:t>39,790</w:t>
            </w:r>
          </w:p>
        </w:tc>
        <w:tc>
          <w:tcPr>
            <w:tcW w:type="dxa" w:w="3400"/>
          </w:tcPr>
          <w:p>
            <w:r>
              <w:rPr>
                <w:rFonts w:ascii="Calibri" w:hAnsi="Calibri"/>
                <w:sz w:val="18"/>
              </w:rPr>
              <w:t>usb headphones with mic</w:t>
            </w:r>
          </w:p>
        </w:tc>
        <w:tc>
          <w:tcPr>
            <w:tcW w:type="dxa" w:w="3400"/>
          </w:tcPr>
          <w:p>
            <w:r>
              <w:rPr>
                <w:rFonts w:ascii="Calibri" w:hAnsi="Calibri"/>
                <w:sz w:val="18"/>
              </w:rPr>
              <w:t>USB intent. Mention USB-A in title.</w:t>
            </w:r>
          </w:p>
        </w:tc>
      </w:tr>
      <w:tr>
        <w:tc>
          <w:tcPr>
            <w:tcW w:type="dxa" w:w="3400"/>
          </w:tcPr>
          <w:p>
            <w:r>
              <w:rPr>
                <w:rFonts w:ascii="Calibri" w:hAnsi="Calibri"/>
                <w:sz w:val="18"/>
              </w:rPr>
              <w:t>57,122</w:t>
            </w:r>
          </w:p>
        </w:tc>
        <w:tc>
          <w:tcPr>
            <w:tcW w:type="dxa" w:w="3400"/>
          </w:tcPr>
          <w:p>
            <w:r>
              <w:rPr>
                <w:rFonts w:ascii="Calibri" w:hAnsi="Calibri"/>
                <w:sz w:val="18"/>
              </w:rPr>
              <w:t>office headphones with mic</w:t>
            </w:r>
          </w:p>
        </w:tc>
        <w:tc>
          <w:tcPr>
            <w:tcW w:type="dxa" w:w="3400"/>
          </w:tcPr>
          <w:p>
            <w:r>
              <w:rPr>
                <w:rFonts w:ascii="Calibri" w:hAnsi="Calibri"/>
                <w:sz w:val="18"/>
              </w:rPr>
              <w:t>Office use-case keyword. Bullet 1.</w:t>
            </w:r>
          </w:p>
        </w:tc>
      </w:tr>
      <w:tr>
        <w:tc>
          <w:tcPr>
            <w:tcW w:type="dxa" w:w="3400"/>
          </w:tcPr>
          <w:p>
            <w:r>
              <w:rPr>
                <w:rFonts w:ascii="Calibri" w:hAnsi="Calibri"/>
                <w:sz w:val="18"/>
              </w:rPr>
              <w:t>57,997</w:t>
            </w:r>
          </w:p>
        </w:tc>
        <w:tc>
          <w:tcPr>
            <w:tcW w:type="dxa" w:w="3400"/>
          </w:tcPr>
          <w:p>
            <w:r>
              <w:rPr>
                <w:rFonts w:ascii="Calibri" w:hAnsi="Calibri"/>
                <w:sz w:val="18"/>
              </w:rPr>
              <w:t>wired headphones with mic</w:t>
            </w:r>
          </w:p>
        </w:tc>
        <w:tc>
          <w:tcPr>
            <w:tcW w:type="dxa" w:w="3400"/>
          </w:tcPr>
          <w:p>
            <w:r>
              <w:rPr>
                <w:rFonts w:ascii="Calibri" w:hAnsi="Calibri"/>
                <w:sz w:val="18"/>
              </w:rPr>
              <w:t>Core wired query. Title.</w:t>
            </w:r>
          </w:p>
        </w:tc>
      </w:tr>
      <w:tr>
        <w:tc>
          <w:tcPr>
            <w:tcW w:type="dxa" w:w="3400"/>
          </w:tcPr>
          <w:p>
            <w:r>
              <w:rPr>
                <w:rFonts w:ascii="Calibri" w:hAnsi="Calibri"/>
                <w:sz w:val="18"/>
              </w:rPr>
              <w:t>61,759</w:t>
            </w:r>
          </w:p>
        </w:tc>
        <w:tc>
          <w:tcPr>
            <w:tcW w:type="dxa" w:w="3400"/>
          </w:tcPr>
          <w:p>
            <w:r>
              <w:rPr>
                <w:rFonts w:ascii="Calibri" w:hAnsi="Calibri"/>
                <w:sz w:val="18"/>
              </w:rPr>
              <w:t>headset with mic for laptops</w:t>
            </w:r>
          </w:p>
        </w:tc>
        <w:tc>
          <w:tcPr>
            <w:tcW w:type="dxa" w:w="3400"/>
          </w:tcPr>
          <w:p>
            <w:r>
              <w:rPr>
                <w:rFonts w:ascii="Calibri" w:hAnsi="Calibri"/>
                <w:sz w:val="18"/>
              </w:rPr>
              <w:t>Add "laptop" alongside "PC" in copy.</w:t>
            </w:r>
          </w:p>
        </w:tc>
      </w:tr>
      <w:tr>
        <w:tc>
          <w:tcPr>
            <w:tcW w:type="dxa" w:w="3400"/>
          </w:tcPr>
          <w:p>
            <w:r>
              <w:rPr>
                <w:rFonts w:ascii="Calibri" w:hAnsi="Calibri"/>
                <w:sz w:val="18"/>
              </w:rPr>
              <w:t>61,827</w:t>
            </w:r>
          </w:p>
        </w:tc>
        <w:tc>
          <w:tcPr>
            <w:tcW w:type="dxa" w:w="3400"/>
          </w:tcPr>
          <w:p>
            <w:r>
              <w:rPr>
                <w:rFonts w:ascii="Calibri" w:hAnsi="Calibri"/>
                <w:sz w:val="18"/>
              </w:rPr>
              <w:t>headset with mic</w:t>
            </w:r>
          </w:p>
        </w:tc>
        <w:tc>
          <w:tcPr>
            <w:tcW w:type="dxa" w:w="3400"/>
          </w:tcPr>
          <w:p>
            <w:r>
              <w:rPr>
                <w:rFonts w:ascii="Calibri" w:hAnsi="Calibri"/>
                <w:sz w:val="18"/>
              </w:rPr>
              <w:t>Generic high-volume. Bullets.</w:t>
            </w:r>
          </w:p>
        </w:tc>
      </w:tr>
    </w:tbl>
    <w:p/>
    <w:p>
      <w:pPr>
        <w:spacing w:before="160" w:after="80"/>
      </w:pPr>
      <w:r>
        <w:rPr>
          <w:rFonts w:ascii="Calibri" w:hAnsi="Calibri"/>
          <w:b/>
          <w:color w:val="0B2C55"/>
          <w:sz w:val="28"/>
        </w:rPr>
        <w:t>3B. Tier 2 — Use in Description, A+ Content, Backend Search Terms</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0B2C55"/>
          </w:tcPr>
          <w:p>
            <w:r>
              <w:rPr>
                <w:rFonts w:ascii="Calibri" w:hAnsi="Calibri"/>
                <w:b/>
                <w:color w:val="FFFFFF"/>
                <w:sz w:val="16"/>
              </w:rPr>
              <w:t>April SFR</w:t>
            </w:r>
          </w:p>
        </w:tc>
        <w:tc>
          <w:tcPr>
            <w:tcW w:type="dxa" w:w="3400"/>
            <w:shd w:val="clear" w:color="auto" w:fill="0B2C55"/>
          </w:tcPr>
          <w:p>
            <w:r>
              <w:rPr>
                <w:rFonts w:ascii="Calibri" w:hAnsi="Calibri"/>
                <w:b/>
                <w:color w:val="FFFFFF"/>
                <w:sz w:val="16"/>
              </w:rPr>
              <w:t>Search Term</w:t>
            </w:r>
          </w:p>
        </w:tc>
        <w:tc>
          <w:tcPr>
            <w:tcW w:type="dxa" w:w="3400"/>
            <w:shd w:val="clear" w:color="auto" w:fill="0B2C55"/>
          </w:tcPr>
          <w:p>
            <w:r>
              <w:rPr>
                <w:rFonts w:ascii="Calibri" w:hAnsi="Calibri"/>
                <w:b/>
                <w:color w:val="FFFFFF"/>
                <w:sz w:val="16"/>
              </w:rPr>
              <w:t>Why include</w:t>
            </w:r>
          </w:p>
        </w:tc>
      </w:tr>
      <w:tr>
        <w:tc>
          <w:tcPr>
            <w:tcW w:type="dxa" w:w="3400"/>
          </w:tcPr>
          <w:p>
            <w:r>
              <w:rPr>
                <w:rFonts w:ascii="Calibri" w:hAnsi="Calibri"/>
                <w:sz w:val="16"/>
              </w:rPr>
              <w:t>65,278</w:t>
            </w:r>
          </w:p>
        </w:tc>
        <w:tc>
          <w:tcPr>
            <w:tcW w:type="dxa" w:w="3400"/>
          </w:tcPr>
          <w:p>
            <w:r>
              <w:rPr>
                <w:rFonts w:ascii="Calibri" w:hAnsi="Calibri"/>
                <w:sz w:val="16"/>
              </w:rPr>
              <w:t>jbl wired headphones</w:t>
            </w:r>
          </w:p>
        </w:tc>
        <w:tc>
          <w:tcPr>
            <w:tcW w:type="dxa" w:w="3400"/>
          </w:tcPr>
          <w:p>
            <w:r>
              <w:rPr>
                <w:rFonts w:ascii="Calibri" w:hAnsi="Calibri"/>
                <w:sz w:val="16"/>
              </w:rPr>
              <w:t>Backend only (branded).</w:t>
            </w:r>
          </w:p>
        </w:tc>
      </w:tr>
      <w:tr>
        <w:tc>
          <w:tcPr>
            <w:tcW w:type="dxa" w:w="3400"/>
          </w:tcPr>
          <w:p>
            <w:r>
              <w:rPr>
                <w:rFonts w:ascii="Calibri" w:hAnsi="Calibri"/>
                <w:sz w:val="16"/>
              </w:rPr>
              <w:t>74,211</w:t>
            </w:r>
          </w:p>
        </w:tc>
        <w:tc>
          <w:tcPr>
            <w:tcW w:type="dxa" w:w="3400"/>
          </w:tcPr>
          <w:p>
            <w:r>
              <w:rPr>
                <w:rFonts w:ascii="Calibri" w:hAnsi="Calibri"/>
                <w:sz w:val="16"/>
              </w:rPr>
              <w:t>wired headset with mic</w:t>
            </w:r>
          </w:p>
        </w:tc>
        <w:tc>
          <w:tcPr>
            <w:tcW w:type="dxa" w:w="3400"/>
          </w:tcPr>
          <w:p>
            <w:r>
              <w:rPr>
                <w:rFonts w:ascii="Calibri" w:hAnsi="Calibri"/>
                <w:sz w:val="16"/>
              </w:rPr>
              <w:t>Description.</w:t>
            </w:r>
          </w:p>
        </w:tc>
      </w:tr>
      <w:tr>
        <w:tc>
          <w:tcPr>
            <w:tcW w:type="dxa" w:w="3400"/>
          </w:tcPr>
          <w:p>
            <w:r>
              <w:rPr>
                <w:rFonts w:ascii="Calibri" w:hAnsi="Calibri"/>
                <w:sz w:val="16"/>
              </w:rPr>
              <w:t>77,938</w:t>
            </w:r>
          </w:p>
        </w:tc>
        <w:tc>
          <w:tcPr>
            <w:tcW w:type="dxa" w:w="3400"/>
          </w:tcPr>
          <w:p>
            <w:r>
              <w:rPr>
                <w:rFonts w:ascii="Calibri" w:hAnsi="Calibri"/>
                <w:sz w:val="16"/>
              </w:rPr>
              <w:t>jabra evolve</w:t>
            </w:r>
          </w:p>
        </w:tc>
        <w:tc>
          <w:tcPr>
            <w:tcW w:type="dxa" w:w="3400"/>
          </w:tcPr>
          <w:p>
            <w:r>
              <w:rPr>
                <w:rFonts w:ascii="Calibri" w:hAnsi="Calibri"/>
                <w:sz w:val="16"/>
              </w:rPr>
              <w:t>Backend only (branded).</w:t>
            </w:r>
          </w:p>
        </w:tc>
      </w:tr>
      <w:tr>
        <w:tc>
          <w:tcPr>
            <w:tcW w:type="dxa" w:w="3400"/>
          </w:tcPr>
          <w:p>
            <w:r>
              <w:rPr>
                <w:rFonts w:ascii="Calibri" w:hAnsi="Calibri"/>
                <w:sz w:val="16"/>
              </w:rPr>
              <w:t>78,018</w:t>
            </w:r>
          </w:p>
        </w:tc>
        <w:tc>
          <w:tcPr>
            <w:tcW w:type="dxa" w:w="3400"/>
          </w:tcPr>
          <w:p>
            <w:r>
              <w:rPr>
                <w:rFonts w:ascii="Calibri" w:hAnsi="Calibri"/>
                <w:sz w:val="16"/>
              </w:rPr>
              <w:t>type c headphones with mic</w:t>
            </w:r>
          </w:p>
        </w:tc>
        <w:tc>
          <w:tcPr>
            <w:tcW w:type="dxa" w:w="3400"/>
          </w:tcPr>
          <w:p>
            <w:r>
              <w:rPr>
                <w:rFonts w:ascii="Calibri" w:hAnsi="Calibri"/>
                <w:sz w:val="16"/>
              </w:rPr>
              <w:t>NEW Apr signal. Use only if your product is Type-C.</w:t>
            </w:r>
          </w:p>
        </w:tc>
      </w:tr>
      <w:tr>
        <w:tc>
          <w:tcPr>
            <w:tcW w:type="dxa" w:w="3400"/>
          </w:tcPr>
          <w:p>
            <w:r>
              <w:rPr>
                <w:rFonts w:ascii="Calibri" w:hAnsi="Calibri"/>
                <w:sz w:val="16"/>
              </w:rPr>
              <w:t>82,115</w:t>
            </w:r>
          </w:p>
        </w:tc>
        <w:tc>
          <w:tcPr>
            <w:tcW w:type="dxa" w:w="3400"/>
          </w:tcPr>
          <w:p>
            <w:r>
              <w:rPr>
                <w:rFonts w:ascii="Calibri" w:hAnsi="Calibri"/>
                <w:sz w:val="16"/>
              </w:rPr>
              <w:t>best headphones for office calls</w:t>
            </w:r>
          </w:p>
        </w:tc>
        <w:tc>
          <w:tcPr>
            <w:tcW w:type="dxa" w:w="3400"/>
          </w:tcPr>
          <w:p>
            <w:r>
              <w:rPr>
                <w:rFonts w:ascii="Calibri" w:hAnsi="Calibri"/>
                <w:sz w:val="16"/>
              </w:rPr>
              <w:t>Editorial-style query.</w:t>
            </w:r>
          </w:p>
        </w:tc>
      </w:tr>
      <w:tr>
        <w:tc>
          <w:tcPr>
            <w:tcW w:type="dxa" w:w="3400"/>
          </w:tcPr>
          <w:p>
            <w:r>
              <w:rPr>
                <w:rFonts w:ascii="Calibri" w:hAnsi="Calibri"/>
                <w:sz w:val="16"/>
              </w:rPr>
              <w:t>90,009</w:t>
            </w:r>
          </w:p>
        </w:tc>
        <w:tc>
          <w:tcPr>
            <w:tcW w:type="dxa" w:w="3400"/>
          </w:tcPr>
          <w:p>
            <w:r>
              <w:rPr>
                <w:rFonts w:ascii="Calibri" w:hAnsi="Calibri"/>
                <w:sz w:val="16"/>
              </w:rPr>
              <w:t>wired over ear headphones</w:t>
            </w:r>
          </w:p>
        </w:tc>
        <w:tc>
          <w:tcPr>
            <w:tcW w:type="dxa" w:w="3400"/>
          </w:tcPr>
          <w:p>
            <w:r>
              <w:rPr>
                <w:rFonts w:ascii="Calibri" w:hAnsi="Calibri"/>
                <w:sz w:val="16"/>
              </w:rPr>
              <w:t>Form-factor intent.</w:t>
            </w:r>
          </w:p>
        </w:tc>
      </w:tr>
      <w:tr>
        <w:tc>
          <w:tcPr>
            <w:tcW w:type="dxa" w:w="3400"/>
          </w:tcPr>
          <w:p>
            <w:r>
              <w:rPr>
                <w:rFonts w:ascii="Calibri" w:hAnsi="Calibri"/>
                <w:sz w:val="16"/>
              </w:rPr>
              <w:t>95,098</w:t>
            </w:r>
          </w:p>
        </w:tc>
        <w:tc>
          <w:tcPr>
            <w:tcW w:type="dxa" w:w="3400"/>
          </w:tcPr>
          <w:p>
            <w:r>
              <w:rPr>
                <w:rFonts w:ascii="Calibri" w:hAnsi="Calibri"/>
                <w:sz w:val="16"/>
              </w:rPr>
              <w:t>laptop headphone with mic</w:t>
            </w:r>
          </w:p>
        </w:tc>
        <w:tc>
          <w:tcPr>
            <w:tcW w:type="dxa" w:w="3400"/>
          </w:tcPr>
          <w:p>
            <w:r>
              <w:rPr>
                <w:rFonts w:ascii="Calibri" w:hAnsi="Calibri"/>
                <w:sz w:val="16"/>
              </w:rPr>
              <w:t>Laptop intent.</w:t>
            </w:r>
          </w:p>
        </w:tc>
      </w:tr>
      <w:tr>
        <w:tc>
          <w:tcPr>
            <w:tcW w:type="dxa" w:w="3400"/>
          </w:tcPr>
          <w:p>
            <w:r>
              <w:rPr>
                <w:rFonts w:ascii="Calibri" w:hAnsi="Calibri"/>
                <w:sz w:val="16"/>
              </w:rPr>
              <w:t>95,852</w:t>
            </w:r>
          </w:p>
        </w:tc>
        <w:tc>
          <w:tcPr>
            <w:tcW w:type="dxa" w:w="3400"/>
          </w:tcPr>
          <w:p>
            <w:r>
              <w:rPr>
                <w:rFonts w:ascii="Calibri" w:hAnsi="Calibri"/>
                <w:sz w:val="16"/>
              </w:rPr>
              <w:t>boat headphones wired with mic</w:t>
            </w:r>
          </w:p>
        </w:tc>
        <w:tc>
          <w:tcPr>
            <w:tcW w:type="dxa" w:w="3400"/>
          </w:tcPr>
          <w:p>
            <w:r>
              <w:rPr>
                <w:rFonts w:ascii="Calibri" w:hAnsi="Calibri"/>
                <w:sz w:val="16"/>
              </w:rPr>
              <w:t>Backend only (branded).</w:t>
            </w:r>
          </w:p>
        </w:tc>
      </w:tr>
      <w:tr>
        <w:tc>
          <w:tcPr>
            <w:tcW w:type="dxa" w:w="3400"/>
          </w:tcPr>
          <w:p>
            <w:r>
              <w:rPr>
                <w:rFonts w:ascii="Calibri" w:hAnsi="Calibri"/>
                <w:sz w:val="16"/>
              </w:rPr>
              <w:t>97,403</w:t>
            </w:r>
          </w:p>
        </w:tc>
        <w:tc>
          <w:tcPr>
            <w:tcW w:type="dxa" w:w="3400"/>
          </w:tcPr>
          <w:p>
            <w:r>
              <w:rPr>
                <w:rFonts w:ascii="Calibri" w:hAnsi="Calibri"/>
                <w:sz w:val="16"/>
              </w:rPr>
              <w:t>headphones for office calls</w:t>
            </w:r>
          </w:p>
        </w:tc>
        <w:tc>
          <w:tcPr>
            <w:tcW w:type="dxa" w:w="3400"/>
          </w:tcPr>
          <w:p>
            <w:r>
              <w:rPr>
                <w:rFonts w:ascii="Calibri" w:hAnsi="Calibri"/>
                <w:sz w:val="16"/>
              </w:rPr>
              <w:t>Office calls bullet 1.</w:t>
            </w:r>
          </w:p>
        </w:tc>
      </w:tr>
      <w:tr>
        <w:tc>
          <w:tcPr>
            <w:tcW w:type="dxa" w:w="3400"/>
          </w:tcPr>
          <w:p>
            <w:r>
              <w:rPr>
                <w:rFonts w:ascii="Calibri" w:hAnsi="Calibri"/>
                <w:sz w:val="16"/>
              </w:rPr>
              <w:t>100,131</w:t>
            </w:r>
          </w:p>
        </w:tc>
        <w:tc>
          <w:tcPr>
            <w:tcW w:type="dxa" w:w="3400"/>
          </w:tcPr>
          <w:p>
            <w:r>
              <w:rPr>
                <w:rFonts w:ascii="Calibri" w:hAnsi="Calibri"/>
                <w:sz w:val="16"/>
              </w:rPr>
              <w:t>wired headset with mic office</w:t>
            </w:r>
          </w:p>
        </w:tc>
        <w:tc>
          <w:tcPr>
            <w:tcW w:type="dxa" w:w="3400"/>
          </w:tcPr>
          <w:p>
            <w:r>
              <w:rPr>
                <w:rFonts w:ascii="Calibri" w:hAnsi="Calibri"/>
                <w:sz w:val="16"/>
              </w:rPr>
              <w:t>Office wired query.</w:t>
            </w:r>
          </w:p>
        </w:tc>
      </w:tr>
      <w:tr>
        <w:tc>
          <w:tcPr>
            <w:tcW w:type="dxa" w:w="3400"/>
          </w:tcPr>
          <w:p>
            <w:r>
              <w:rPr>
                <w:rFonts w:ascii="Calibri" w:hAnsi="Calibri"/>
                <w:sz w:val="16"/>
              </w:rPr>
              <w:t>102,005</w:t>
            </w:r>
          </w:p>
        </w:tc>
        <w:tc>
          <w:tcPr>
            <w:tcW w:type="dxa" w:w="3400"/>
          </w:tcPr>
          <w:p>
            <w:r>
              <w:rPr>
                <w:rFonts w:ascii="Calibri" w:hAnsi="Calibri"/>
                <w:sz w:val="16"/>
              </w:rPr>
              <w:t>wired head phones with mic</w:t>
            </w:r>
          </w:p>
        </w:tc>
        <w:tc>
          <w:tcPr>
            <w:tcW w:type="dxa" w:w="3400"/>
          </w:tcPr>
          <w:p>
            <w:r>
              <w:rPr>
                <w:rFonts w:ascii="Calibri" w:hAnsi="Calibri"/>
                <w:sz w:val="16"/>
              </w:rPr>
              <w:t>Spelling variant.</w:t>
            </w:r>
          </w:p>
        </w:tc>
      </w:tr>
      <w:tr>
        <w:tc>
          <w:tcPr>
            <w:tcW w:type="dxa" w:w="3400"/>
          </w:tcPr>
          <w:p>
            <w:r>
              <w:rPr>
                <w:rFonts w:ascii="Calibri" w:hAnsi="Calibri"/>
                <w:sz w:val="16"/>
              </w:rPr>
              <w:t>102,508</w:t>
            </w:r>
          </w:p>
        </w:tc>
        <w:tc>
          <w:tcPr>
            <w:tcW w:type="dxa" w:w="3400"/>
          </w:tcPr>
          <w:p>
            <w:r>
              <w:rPr>
                <w:rFonts w:ascii="Calibri" w:hAnsi="Calibri"/>
                <w:sz w:val="16"/>
              </w:rPr>
              <w:t>headphones with mic wired</w:t>
            </w:r>
          </w:p>
        </w:tc>
        <w:tc>
          <w:tcPr>
            <w:tcW w:type="dxa" w:w="3400"/>
          </w:tcPr>
          <w:p>
            <w:r>
              <w:rPr>
                <w:rFonts w:ascii="Calibri" w:hAnsi="Calibri"/>
                <w:sz w:val="16"/>
              </w:rPr>
              <w:t>Spelling variant.</w:t>
            </w:r>
          </w:p>
        </w:tc>
      </w:tr>
      <w:tr>
        <w:tc>
          <w:tcPr>
            <w:tcW w:type="dxa" w:w="3400"/>
          </w:tcPr>
          <w:p>
            <w:r>
              <w:rPr>
                <w:rFonts w:ascii="Calibri" w:hAnsi="Calibri"/>
                <w:sz w:val="16"/>
              </w:rPr>
              <w:t>105,337</w:t>
            </w:r>
          </w:p>
        </w:tc>
        <w:tc>
          <w:tcPr>
            <w:tcW w:type="dxa" w:w="3400"/>
          </w:tcPr>
          <w:p>
            <w:r>
              <w:rPr>
                <w:rFonts w:ascii="Calibri" w:hAnsi="Calibri"/>
                <w:sz w:val="16"/>
              </w:rPr>
              <w:t>headsets with noise cancelling mic</w:t>
            </w:r>
          </w:p>
        </w:tc>
        <w:tc>
          <w:tcPr>
            <w:tcW w:type="dxa" w:w="3400"/>
          </w:tcPr>
          <w:p>
            <w:r>
              <w:rPr>
                <w:rFonts w:ascii="Calibri" w:hAnsi="Calibri"/>
                <w:sz w:val="16"/>
              </w:rPr>
              <w:t>NC variant.</w:t>
            </w:r>
          </w:p>
        </w:tc>
      </w:tr>
      <w:tr>
        <w:tc>
          <w:tcPr>
            <w:tcW w:type="dxa" w:w="3400"/>
          </w:tcPr>
          <w:p>
            <w:r>
              <w:rPr>
                <w:rFonts w:ascii="Calibri" w:hAnsi="Calibri"/>
                <w:sz w:val="16"/>
              </w:rPr>
              <w:t>108,807</w:t>
            </w:r>
          </w:p>
        </w:tc>
        <w:tc>
          <w:tcPr>
            <w:tcW w:type="dxa" w:w="3400"/>
          </w:tcPr>
          <w:p>
            <w:r>
              <w:rPr>
                <w:rFonts w:ascii="Calibri" w:hAnsi="Calibri"/>
                <w:sz w:val="16"/>
              </w:rPr>
              <w:t>headphone with microphone</w:t>
            </w:r>
          </w:p>
        </w:tc>
        <w:tc>
          <w:tcPr>
            <w:tcW w:type="dxa" w:w="3400"/>
          </w:tcPr>
          <w:p>
            <w:r>
              <w:rPr>
                <w:rFonts w:ascii="Calibri" w:hAnsi="Calibri"/>
                <w:sz w:val="16"/>
              </w:rPr>
              <w:t>Long-form variant.</w:t>
            </w:r>
          </w:p>
        </w:tc>
      </w:tr>
      <w:tr>
        <w:tc>
          <w:tcPr>
            <w:tcW w:type="dxa" w:w="3400"/>
          </w:tcPr>
          <w:p>
            <w:r>
              <w:rPr>
                <w:rFonts w:ascii="Calibri" w:hAnsi="Calibri"/>
                <w:sz w:val="16"/>
              </w:rPr>
              <w:t>110,633</w:t>
            </w:r>
          </w:p>
        </w:tc>
        <w:tc>
          <w:tcPr>
            <w:tcW w:type="dxa" w:w="3400"/>
          </w:tcPr>
          <w:p>
            <w:r>
              <w:rPr>
                <w:rFonts w:ascii="Calibri" w:hAnsi="Calibri"/>
                <w:sz w:val="16"/>
              </w:rPr>
              <w:t>office headset</w:t>
            </w:r>
          </w:p>
        </w:tc>
        <w:tc>
          <w:tcPr>
            <w:tcW w:type="dxa" w:w="3400"/>
          </w:tcPr>
          <w:p>
            <w:r>
              <w:rPr>
                <w:rFonts w:ascii="Calibri" w:hAnsi="Calibri"/>
                <w:sz w:val="16"/>
              </w:rPr>
              <w:t>Generic office.</w:t>
            </w:r>
          </w:p>
        </w:tc>
      </w:tr>
      <w:tr>
        <w:tc>
          <w:tcPr>
            <w:tcW w:type="dxa" w:w="3400"/>
          </w:tcPr>
          <w:p>
            <w:r>
              <w:rPr>
                <w:rFonts w:ascii="Calibri" w:hAnsi="Calibri"/>
                <w:sz w:val="16"/>
              </w:rPr>
              <w:t>110,829</w:t>
            </w:r>
          </w:p>
        </w:tc>
        <w:tc>
          <w:tcPr>
            <w:tcW w:type="dxa" w:w="3400"/>
          </w:tcPr>
          <w:p>
            <w:r>
              <w:rPr>
                <w:rFonts w:ascii="Calibri" w:hAnsi="Calibri"/>
                <w:sz w:val="16"/>
              </w:rPr>
              <w:t>hp headset with mic</w:t>
            </w:r>
          </w:p>
        </w:tc>
        <w:tc>
          <w:tcPr>
            <w:tcW w:type="dxa" w:w="3400"/>
          </w:tcPr>
          <w:p>
            <w:r>
              <w:rPr>
                <w:rFonts w:ascii="Calibri" w:hAnsi="Calibri"/>
                <w:sz w:val="16"/>
              </w:rPr>
              <w:t>Backend only (branded).</w:t>
            </w:r>
          </w:p>
        </w:tc>
      </w:tr>
      <w:tr>
        <w:tc>
          <w:tcPr>
            <w:tcW w:type="dxa" w:w="3400"/>
          </w:tcPr>
          <w:p>
            <w:r>
              <w:rPr>
                <w:rFonts w:ascii="Calibri" w:hAnsi="Calibri"/>
                <w:sz w:val="16"/>
              </w:rPr>
              <w:t>114,996</w:t>
            </w:r>
          </w:p>
        </w:tc>
        <w:tc>
          <w:tcPr>
            <w:tcW w:type="dxa" w:w="3400"/>
          </w:tcPr>
          <w:p>
            <w:r>
              <w:rPr>
                <w:rFonts w:ascii="Calibri" w:hAnsi="Calibri"/>
                <w:sz w:val="16"/>
              </w:rPr>
              <w:t>headphones wire with mic type c</w:t>
            </w:r>
          </w:p>
        </w:tc>
        <w:tc>
          <w:tcPr>
            <w:tcW w:type="dxa" w:w="3400"/>
          </w:tcPr>
          <w:p>
            <w:r>
              <w:rPr>
                <w:rFonts w:ascii="Calibri" w:hAnsi="Calibri"/>
                <w:sz w:val="16"/>
              </w:rPr>
              <w:t>NEW Apr signal. Type-C trend.</w:t>
            </w:r>
          </w:p>
        </w:tc>
      </w:tr>
      <w:tr>
        <w:tc>
          <w:tcPr>
            <w:tcW w:type="dxa" w:w="3400"/>
          </w:tcPr>
          <w:p>
            <w:r>
              <w:rPr>
                <w:rFonts w:ascii="Calibri" w:hAnsi="Calibri"/>
                <w:sz w:val="16"/>
              </w:rPr>
              <w:t>122,053</w:t>
            </w:r>
          </w:p>
        </w:tc>
        <w:tc>
          <w:tcPr>
            <w:tcW w:type="dxa" w:w="3400"/>
          </w:tcPr>
          <w:p>
            <w:r>
              <w:rPr>
                <w:rFonts w:ascii="Calibri" w:hAnsi="Calibri"/>
                <w:sz w:val="16"/>
              </w:rPr>
              <w:t>wired headphones with mic for laptop</w:t>
            </w:r>
          </w:p>
        </w:tc>
        <w:tc>
          <w:tcPr>
            <w:tcW w:type="dxa" w:w="3400"/>
          </w:tcPr>
          <w:p>
            <w:r>
              <w:rPr>
                <w:rFonts w:ascii="Calibri" w:hAnsi="Calibri"/>
                <w:sz w:val="16"/>
              </w:rPr>
              <w:t>Wired + laptop.</w:t>
            </w:r>
          </w:p>
        </w:tc>
      </w:tr>
      <w:tr>
        <w:tc>
          <w:tcPr>
            <w:tcW w:type="dxa" w:w="3400"/>
          </w:tcPr>
          <w:p>
            <w:r>
              <w:rPr>
                <w:rFonts w:ascii="Calibri" w:hAnsi="Calibri"/>
                <w:sz w:val="16"/>
              </w:rPr>
              <w:t>129,552</w:t>
            </w:r>
          </w:p>
        </w:tc>
        <w:tc>
          <w:tcPr>
            <w:tcW w:type="dxa" w:w="3400"/>
          </w:tcPr>
          <w:p>
            <w:r>
              <w:rPr>
                <w:rFonts w:ascii="Calibri" w:hAnsi="Calibri"/>
                <w:sz w:val="16"/>
              </w:rPr>
              <w:t>usb headphones</w:t>
            </w:r>
          </w:p>
        </w:tc>
        <w:tc>
          <w:tcPr>
            <w:tcW w:type="dxa" w:w="3400"/>
          </w:tcPr>
          <w:p>
            <w:r>
              <w:rPr>
                <w:rFonts w:ascii="Calibri" w:hAnsi="Calibri"/>
                <w:sz w:val="16"/>
              </w:rPr>
              <w:t>USB.</w:t>
            </w:r>
          </w:p>
        </w:tc>
      </w:tr>
      <w:tr>
        <w:tc>
          <w:tcPr>
            <w:tcW w:type="dxa" w:w="3400"/>
          </w:tcPr>
          <w:p>
            <w:r>
              <w:rPr>
                <w:rFonts w:ascii="Calibri" w:hAnsi="Calibri"/>
                <w:sz w:val="16"/>
              </w:rPr>
              <w:t>133,361</w:t>
            </w:r>
          </w:p>
        </w:tc>
        <w:tc>
          <w:tcPr>
            <w:tcW w:type="dxa" w:w="3400"/>
          </w:tcPr>
          <w:p>
            <w:r>
              <w:rPr>
                <w:rFonts w:ascii="Calibri" w:hAnsi="Calibri"/>
                <w:sz w:val="16"/>
              </w:rPr>
              <w:t>head phone with mic wired</w:t>
            </w:r>
          </w:p>
        </w:tc>
        <w:tc>
          <w:tcPr>
            <w:tcW w:type="dxa" w:w="3400"/>
          </w:tcPr>
          <w:p>
            <w:r>
              <w:rPr>
                <w:rFonts w:ascii="Calibri" w:hAnsi="Calibri"/>
                <w:sz w:val="16"/>
              </w:rPr>
              <w:t>Spelling variant.</w:t>
            </w:r>
          </w:p>
        </w:tc>
      </w:tr>
      <w:tr>
        <w:tc>
          <w:tcPr>
            <w:tcW w:type="dxa" w:w="3400"/>
          </w:tcPr>
          <w:p>
            <w:r>
              <w:rPr>
                <w:rFonts w:ascii="Calibri" w:hAnsi="Calibri"/>
                <w:sz w:val="16"/>
              </w:rPr>
              <w:t>138,775</w:t>
            </w:r>
          </w:p>
        </w:tc>
        <w:tc>
          <w:tcPr>
            <w:tcW w:type="dxa" w:w="3400"/>
          </w:tcPr>
          <w:p>
            <w:r>
              <w:rPr>
                <w:rFonts w:ascii="Calibri" w:hAnsi="Calibri"/>
                <w:sz w:val="16"/>
              </w:rPr>
              <w:t>office wired headphones with mic</w:t>
            </w:r>
          </w:p>
        </w:tc>
        <w:tc>
          <w:tcPr>
            <w:tcW w:type="dxa" w:w="3400"/>
          </w:tcPr>
          <w:p>
            <w:r>
              <w:rPr>
                <w:rFonts w:ascii="Calibri" w:hAnsi="Calibri"/>
                <w:sz w:val="16"/>
              </w:rPr>
              <w:t>Office wired specific.</w:t>
            </w:r>
          </w:p>
        </w:tc>
      </w:tr>
      <w:tr>
        <w:tc>
          <w:tcPr>
            <w:tcW w:type="dxa" w:w="3400"/>
          </w:tcPr>
          <w:p>
            <w:r>
              <w:rPr>
                <w:rFonts w:ascii="Calibri" w:hAnsi="Calibri"/>
                <w:sz w:val="16"/>
              </w:rPr>
              <w:t>144,891</w:t>
            </w:r>
          </w:p>
        </w:tc>
        <w:tc>
          <w:tcPr>
            <w:tcW w:type="dxa" w:w="3400"/>
          </w:tcPr>
          <w:p>
            <w:r>
              <w:rPr>
                <w:rFonts w:ascii="Calibri" w:hAnsi="Calibri"/>
                <w:sz w:val="16"/>
              </w:rPr>
              <w:t>pc headphones with mic</w:t>
            </w:r>
          </w:p>
        </w:tc>
        <w:tc>
          <w:tcPr>
            <w:tcW w:type="dxa" w:w="3400"/>
          </w:tcPr>
          <w:p>
            <w:r>
              <w:rPr>
                <w:rFonts w:ascii="Calibri" w:hAnsi="Calibri"/>
                <w:sz w:val="16"/>
              </w:rPr>
              <w:t>PC variant.</w:t>
            </w:r>
          </w:p>
        </w:tc>
      </w:tr>
      <w:tr>
        <w:tc>
          <w:tcPr>
            <w:tcW w:type="dxa" w:w="3400"/>
          </w:tcPr>
          <w:p>
            <w:r>
              <w:rPr>
                <w:rFonts w:ascii="Calibri" w:hAnsi="Calibri"/>
                <w:sz w:val="16"/>
              </w:rPr>
              <w:t>151,976</w:t>
            </w:r>
          </w:p>
        </w:tc>
        <w:tc>
          <w:tcPr>
            <w:tcW w:type="dxa" w:w="3400"/>
          </w:tcPr>
          <w:p>
            <w:r>
              <w:rPr>
                <w:rFonts w:ascii="Calibri" w:hAnsi="Calibri"/>
                <w:sz w:val="16"/>
              </w:rPr>
              <w:t>usb headset with mic for laptop</w:t>
            </w:r>
          </w:p>
        </w:tc>
        <w:tc>
          <w:tcPr>
            <w:tcW w:type="dxa" w:w="3400"/>
          </w:tcPr>
          <w:p>
            <w:r>
              <w:rPr>
                <w:rFonts w:ascii="Calibri" w:hAnsi="Calibri"/>
                <w:sz w:val="16"/>
              </w:rPr>
              <w:t>USB + laptop.</w:t>
            </w:r>
          </w:p>
        </w:tc>
      </w:tr>
      <w:tr>
        <w:tc>
          <w:tcPr>
            <w:tcW w:type="dxa" w:w="3400"/>
          </w:tcPr>
          <w:p>
            <w:r>
              <w:rPr>
                <w:rFonts w:ascii="Calibri" w:hAnsi="Calibri"/>
                <w:sz w:val="16"/>
              </w:rPr>
              <w:t>152,348</w:t>
            </w:r>
          </w:p>
        </w:tc>
        <w:tc>
          <w:tcPr>
            <w:tcW w:type="dxa" w:w="3400"/>
          </w:tcPr>
          <w:p>
            <w:r>
              <w:rPr>
                <w:rFonts w:ascii="Calibri" w:hAnsi="Calibri"/>
                <w:sz w:val="16"/>
              </w:rPr>
              <w:t>headset for office calls with mic</w:t>
            </w:r>
          </w:p>
        </w:tc>
        <w:tc>
          <w:tcPr>
            <w:tcW w:type="dxa" w:w="3400"/>
          </w:tcPr>
          <w:p>
            <w:r>
              <w:rPr>
                <w:rFonts w:ascii="Calibri" w:hAnsi="Calibri"/>
                <w:sz w:val="16"/>
              </w:rPr>
              <w:t>Office calls long-tail.</w:t>
            </w:r>
          </w:p>
        </w:tc>
      </w:tr>
      <w:tr>
        <w:tc>
          <w:tcPr>
            <w:tcW w:type="dxa" w:w="3400"/>
          </w:tcPr>
          <w:p>
            <w:r>
              <w:rPr>
                <w:rFonts w:ascii="Calibri" w:hAnsi="Calibri"/>
                <w:sz w:val="16"/>
              </w:rPr>
              <w:t>157,584</w:t>
            </w:r>
          </w:p>
        </w:tc>
        <w:tc>
          <w:tcPr>
            <w:tcW w:type="dxa" w:w="3400"/>
          </w:tcPr>
          <w:p>
            <w:r>
              <w:rPr>
                <w:rFonts w:ascii="Calibri" w:hAnsi="Calibri"/>
                <w:sz w:val="16"/>
              </w:rPr>
              <w:t>ms teams certified headsets</w:t>
            </w:r>
          </w:p>
        </w:tc>
        <w:tc>
          <w:tcPr>
            <w:tcW w:type="dxa" w:w="3400"/>
          </w:tcPr>
          <w:p>
            <w:r>
              <w:rPr>
                <w:rFonts w:ascii="Calibri" w:hAnsi="Calibri"/>
                <w:sz w:val="16"/>
              </w:rPr>
              <w:t>Use "works with MS Teams, Zoom, Google Meet" — DO NOT claim "certified" unless you are.</w:t>
            </w:r>
          </w:p>
        </w:tc>
      </w:tr>
      <w:tr>
        <w:tc>
          <w:tcPr>
            <w:tcW w:type="dxa" w:w="3400"/>
          </w:tcPr>
          <w:p>
            <w:r>
              <w:rPr>
                <w:rFonts w:ascii="Calibri" w:hAnsi="Calibri"/>
                <w:sz w:val="16"/>
              </w:rPr>
              <w:t>186,973</w:t>
            </w:r>
          </w:p>
        </w:tc>
        <w:tc>
          <w:tcPr>
            <w:tcW w:type="dxa" w:w="3400"/>
          </w:tcPr>
          <w:p>
            <w:r>
              <w:rPr>
                <w:rFonts w:ascii="Calibri" w:hAnsi="Calibri"/>
                <w:sz w:val="16"/>
              </w:rPr>
              <w:t>headphones for laptop</w:t>
            </w:r>
          </w:p>
        </w:tc>
        <w:tc>
          <w:tcPr>
            <w:tcW w:type="dxa" w:w="3400"/>
          </w:tcPr>
          <w:p>
            <w:r>
              <w:rPr>
                <w:rFonts w:ascii="Calibri" w:hAnsi="Calibri"/>
                <w:sz w:val="16"/>
              </w:rPr>
              <w:t>Broad laptop.</w:t>
            </w:r>
          </w:p>
        </w:tc>
      </w:tr>
      <w:tr>
        <w:tc>
          <w:tcPr>
            <w:tcW w:type="dxa" w:w="3400"/>
          </w:tcPr>
          <w:p>
            <w:r>
              <w:rPr>
                <w:rFonts w:ascii="Calibri" w:hAnsi="Calibri"/>
                <w:sz w:val="16"/>
              </w:rPr>
              <w:t>188,152</w:t>
            </w:r>
          </w:p>
        </w:tc>
        <w:tc>
          <w:tcPr>
            <w:tcW w:type="dxa" w:w="3400"/>
          </w:tcPr>
          <w:p>
            <w:r>
              <w:rPr>
                <w:rFonts w:ascii="Calibri" w:hAnsi="Calibri"/>
                <w:sz w:val="16"/>
              </w:rPr>
              <w:t>headphones for office calls with noise cancellation</w:t>
            </w:r>
          </w:p>
        </w:tc>
        <w:tc>
          <w:tcPr>
            <w:tcW w:type="dxa" w:w="3400"/>
          </w:tcPr>
          <w:p>
            <w:r>
              <w:rPr>
                <w:rFonts w:ascii="Calibri" w:hAnsi="Calibri"/>
                <w:sz w:val="16"/>
              </w:rPr>
              <w:t>Office NC long-tail.</w:t>
            </w:r>
          </w:p>
        </w:tc>
      </w:tr>
      <w:tr>
        <w:tc>
          <w:tcPr>
            <w:tcW w:type="dxa" w:w="3400"/>
          </w:tcPr>
          <w:p>
            <w:r>
              <w:rPr>
                <w:rFonts w:ascii="Calibri" w:hAnsi="Calibri"/>
                <w:sz w:val="16"/>
              </w:rPr>
              <w:t>200,124</w:t>
            </w:r>
          </w:p>
        </w:tc>
        <w:tc>
          <w:tcPr>
            <w:tcW w:type="dxa" w:w="3400"/>
          </w:tcPr>
          <w:p>
            <w:r>
              <w:rPr>
                <w:rFonts w:ascii="Calibri" w:hAnsi="Calibri"/>
                <w:sz w:val="16"/>
              </w:rPr>
              <w:t>headphone for pc</w:t>
            </w:r>
          </w:p>
        </w:tc>
        <w:tc>
          <w:tcPr>
            <w:tcW w:type="dxa" w:w="3400"/>
          </w:tcPr>
          <w:p>
            <w:r>
              <w:rPr>
                <w:rFonts w:ascii="Calibri" w:hAnsi="Calibri"/>
                <w:sz w:val="16"/>
              </w:rPr>
              <w:t>Broad PC.</w:t>
            </w:r>
          </w:p>
        </w:tc>
      </w:tr>
      <w:tr>
        <w:tc>
          <w:tcPr>
            <w:tcW w:type="dxa" w:w="3400"/>
          </w:tcPr>
          <w:p>
            <w:r>
              <w:rPr>
                <w:rFonts w:ascii="Calibri" w:hAnsi="Calibri"/>
                <w:sz w:val="16"/>
              </w:rPr>
              <w:t>202,179</w:t>
            </w:r>
          </w:p>
        </w:tc>
        <w:tc>
          <w:tcPr>
            <w:tcW w:type="dxa" w:w="3400"/>
          </w:tcPr>
          <w:p>
            <w:r>
              <w:rPr>
                <w:rFonts w:ascii="Calibri" w:hAnsi="Calibri"/>
                <w:sz w:val="16"/>
              </w:rPr>
              <w:t>noise cancelling microphone headset</w:t>
            </w:r>
          </w:p>
        </w:tc>
        <w:tc>
          <w:tcPr>
            <w:tcW w:type="dxa" w:w="3400"/>
          </w:tcPr>
          <w:p>
            <w:r>
              <w:rPr>
                <w:rFonts w:ascii="Calibri" w:hAnsi="Calibri"/>
                <w:sz w:val="16"/>
              </w:rPr>
              <w:t>NC long-tail.</w:t>
            </w:r>
          </w:p>
        </w:tc>
      </w:tr>
      <w:tr>
        <w:tc>
          <w:tcPr>
            <w:tcW w:type="dxa" w:w="3400"/>
          </w:tcPr>
          <w:p>
            <w:r>
              <w:rPr>
                <w:rFonts w:ascii="Calibri" w:hAnsi="Calibri"/>
                <w:sz w:val="16"/>
              </w:rPr>
              <w:t>208,411</w:t>
            </w:r>
          </w:p>
        </w:tc>
        <w:tc>
          <w:tcPr>
            <w:tcW w:type="dxa" w:w="3400"/>
          </w:tcPr>
          <w:p>
            <w:r>
              <w:rPr>
                <w:rFonts w:ascii="Calibri" w:hAnsi="Calibri"/>
                <w:sz w:val="16"/>
              </w:rPr>
              <w:t>best headset with mic for work</w:t>
            </w:r>
          </w:p>
        </w:tc>
        <w:tc>
          <w:tcPr>
            <w:tcW w:type="dxa" w:w="3400"/>
          </w:tcPr>
          <w:p>
            <w:r>
              <w:rPr>
                <w:rFonts w:ascii="Calibri" w:hAnsi="Calibri"/>
                <w:sz w:val="16"/>
              </w:rPr>
              <w:t>Editorial query.</w:t>
            </w:r>
          </w:p>
        </w:tc>
      </w:tr>
      <w:tr>
        <w:tc>
          <w:tcPr>
            <w:tcW w:type="dxa" w:w="3400"/>
          </w:tcPr>
          <w:p>
            <w:r>
              <w:rPr>
                <w:rFonts w:ascii="Calibri" w:hAnsi="Calibri"/>
                <w:sz w:val="16"/>
              </w:rPr>
              <w:t>211,470</w:t>
            </w:r>
          </w:p>
        </w:tc>
        <w:tc>
          <w:tcPr>
            <w:tcW w:type="dxa" w:w="3400"/>
          </w:tcPr>
          <w:p>
            <w:r>
              <w:rPr>
                <w:rFonts w:ascii="Calibri" w:hAnsi="Calibri"/>
                <w:sz w:val="16"/>
              </w:rPr>
              <w:t>calling headphones with mic</w:t>
            </w:r>
          </w:p>
        </w:tc>
        <w:tc>
          <w:tcPr>
            <w:tcW w:type="dxa" w:w="3400"/>
          </w:tcPr>
          <w:p>
            <w:r>
              <w:rPr>
                <w:rFonts w:ascii="Calibri" w:hAnsi="Calibri"/>
                <w:sz w:val="16"/>
              </w:rPr>
              <w:t>Calling intent.</w:t>
            </w:r>
          </w:p>
        </w:tc>
      </w:tr>
      <w:tr>
        <w:tc>
          <w:tcPr>
            <w:tcW w:type="dxa" w:w="3400"/>
          </w:tcPr>
          <w:p>
            <w:r>
              <w:rPr>
                <w:rFonts w:ascii="Calibri" w:hAnsi="Calibri"/>
                <w:sz w:val="16"/>
              </w:rPr>
              <w:t>212,229</w:t>
            </w:r>
          </w:p>
        </w:tc>
        <w:tc>
          <w:tcPr>
            <w:tcW w:type="dxa" w:w="3400"/>
          </w:tcPr>
          <w:p>
            <w:r>
              <w:rPr>
                <w:rFonts w:ascii="Calibri" w:hAnsi="Calibri"/>
                <w:sz w:val="16"/>
              </w:rPr>
              <w:t>headset with mic for pc</w:t>
            </w:r>
          </w:p>
        </w:tc>
        <w:tc>
          <w:tcPr>
            <w:tcW w:type="dxa" w:w="3400"/>
          </w:tcPr>
          <w:p>
            <w:r>
              <w:rPr>
                <w:rFonts w:ascii="Calibri" w:hAnsi="Calibri"/>
                <w:sz w:val="16"/>
              </w:rPr>
              <w:t>PC + headset intent.</w:t>
            </w:r>
          </w:p>
        </w:tc>
      </w:tr>
    </w:tbl>
    <w:p/>
    <w:p>
      <w:pPr>
        <w:spacing w:before="160" w:after="80"/>
      </w:pPr>
      <w:r>
        <w:rPr>
          <w:rFonts w:ascii="Calibri" w:hAnsi="Calibri"/>
          <w:b/>
          <w:color w:val="0B2C55"/>
          <w:sz w:val="28"/>
        </w:rPr>
        <w:t>3C. Competitor durability map (Q1 + April + W19)</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0B2C55"/>
          </w:tcPr>
          <w:p>
            <w:r>
              <w:rPr>
                <w:rFonts w:ascii="Calibri" w:hAnsi="Calibri"/>
                <w:b/>
                <w:color w:val="FFFFFF"/>
                <w:sz w:val="16"/>
              </w:rPr>
              <w:t>Tier</w:t>
            </w:r>
          </w:p>
        </w:tc>
        <w:tc>
          <w:tcPr>
            <w:tcW w:type="dxa" w:w="2040"/>
            <w:shd w:val="clear" w:color="auto" w:fill="0B2C55"/>
          </w:tcPr>
          <w:p>
            <w:r>
              <w:rPr>
                <w:rFonts w:ascii="Calibri" w:hAnsi="Calibri"/>
                <w:b/>
                <w:color w:val="FFFFFF"/>
                <w:sz w:val="16"/>
              </w:rPr>
              <w:t>ASIN</w:t>
            </w:r>
          </w:p>
        </w:tc>
        <w:tc>
          <w:tcPr>
            <w:tcW w:type="dxa" w:w="2040"/>
            <w:shd w:val="clear" w:color="auto" w:fill="0B2C55"/>
          </w:tcPr>
          <w:p>
            <w:r>
              <w:rPr>
                <w:rFonts w:ascii="Calibri" w:hAnsi="Calibri"/>
                <w:b/>
                <w:color w:val="FFFFFF"/>
                <w:sz w:val="16"/>
              </w:rPr>
              <w:t>Brand / Product</w:t>
            </w:r>
          </w:p>
        </w:tc>
        <w:tc>
          <w:tcPr>
            <w:tcW w:type="dxa" w:w="2040"/>
            <w:shd w:val="clear" w:color="auto" w:fill="0B2C55"/>
          </w:tcPr>
          <w:p>
            <w:r>
              <w:rPr>
                <w:rFonts w:ascii="Calibri" w:hAnsi="Calibri"/>
                <w:b/>
                <w:color w:val="FFFFFF"/>
                <w:sz w:val="16"/>
              </w:rPr>
              <w:t>Durability across 3 periods</w:t>
            </w:r>
          </w:p>
        </w:tc>
        <w:tc>
          <w:tcPr>
            <w:tcW w:type="dxa" w:w="2040"/>
            <w:shd w:val="clear" w:color="auto" w:fill="0B2C55"/>
          </w:tcPr>
          <w:p>
            <w:r>
              <w:rPr>
                <w:rFonts w:ascii="Calibri" w:hAnsi="Calibri"/>
                <w:b/>
                <w:color w:val="FFFFFF"/>
                <w:sz w:val="16"/>
              </w:rPr>
              <w:t>Mirror their...</w:t>
            </w:r>
          </w:p>
        </w:tc>
      </w:tr>
      <w:tr>
        <w:tc>
          <w:tcPr>
            <w:tcW w:type="dxa" w:w="2040"/>
          </w:tcPr>
          <w:p>
            <w:r>
              <w:rPr>
                <w:rFonts w:ascii="Calibri" w:hAnsi="Calibri"/>
                <w:sz w:val="16"/>
              </w:rPr>
              <w:t>S — DURABLE LEADER</w:t>
            </w:r>
          </w:p>
        </w:tc>
        <w:tc>
          <w:tcPr>
            <w:tcW w:type="dxa" w:w="2040"/>
          </w:tcPr>
          <w:p>
            <w:r>
              <w:rPr>
                <w:rFonts w:ascii="Calibri" w:hAnsi="Calibri"/>
                <w:sz w:val="16"/>
              </w:rPr>
              <w:t>B00Y4ORQ46</w:t>
            </w:r>
          </w:p>
        </w:tc>
        <w:tc>
          <w:tcPr>
            <w:tcW w:type="dxa" w:w="2040"/>
          </w:tcPr>
          <w:p>
            <w:r>
              <w:rPr>
                <w:rFonts w:ascii="Calibri" w:hAnsi="Calibri"/>
                <w:sz w:val="16"/>
              </w:rPr>
              <w:t>Logitech H111 — Wired On-Ear, 3.5 mm jack</w:t>
            </w:r>
          </w:p>
        </w:tc>
        <w:tc>
          <w:tcPr>
            <w:tcW w:type="dxa" w:w="2040"/>
          </w:tcPr>
          <w:p>
            <w:r>
              <w:rPr>
                <w:rFonts w:ascii="Calibri" w:hAnsi="Calibri"/>
                <w:sz w:val="16"/>
              </w:rPr>
              <w:t>Q1 strong → April #1 in many → W19 still #1. Stable across all 3.</w:t>
            </w:r>
          </w:p>
        </w:tc>
        <w:tc>
          <w:tcPr>
            <w:tcW w:type="dxa" w:w="2040"/>
          </w:tcPr>
          <w:p>
            <w:r>
              <w:rPr>
                <w:rFonts w:ascii="Calibri" w:hAnsi="Calibri"/>
                <w:sz w:val="16"/>
              </w:rPr>
              <w:t>Title structure (short, exact-match)</w:t>
            </w:r>
          </w:p>
        </w:tc>
      </w:tr>
      <w:tr>
        <w:tc>
          <w:tcPr>
            <w:tcW w:type="dxa" w:w="2040"/>
          </w:tcPr>
          <w:p>
            <w:r>
              <w:rPr>
                <w:rFonts w:ascii="Calibri" w:hAnsi="Calibri"/>
                <w:sz w:val="16"/>
              </w:rPr>
              <w:t>S — DURABLE LEADER</w:t>
            </w:r>
          </w:p>
        </w:tc>
        <w:tc>
          <w:tcPr>
            <w:tcW w:type="dxa" w:w="2040"/>
          </w:tcPr>
          <w:p>
            <w:r>
              <w:rPr>
                <w:rFonts w:ascii="Calibri" w:hAnsi="Calibri"/>
                <w:sz w:val="16"/>
              </w:rPr>
              <w:t>B0DG2PVL35</w:t>
            </w:r>
          </w:p>
        </w:tc>
        <w:tc>
          <w:tcPr>
            <w:tcW w:type="dxa" w:w="2040"/>
          </w:tcPr>
          <w:p>
            <w:r>
              <w:rPr>
                <w:rFonts w:ascii="Calibri" w:hAnsi="Calibri"/>
                <w:sz w:val="16"/>
              </w:rPr>
              <w:t>Amazon Basics Pro Series Wired USB On-Ear Headset</w:t>
            </w:r>
          </w:p>
        </w:tc>
        <w:tc>
          <w:tcPr>
            <w:tcW w:type="dxa" w:w="2040"/>
          </w:tcPr>
          <w:p>
            <w:r>
              <w:rPr>
                <w:rFonts w:ascii="Calibri" w:hAnsi="Calibri"/>
                <w:sz w:val="16"/>
              </w:rPr>
              <w:t>Q1 secondary → April rose to #1 on office/NC → W19 still #1. RISING durably.</w:t>
            </w:r>
          </w:p>
        </w:tc>
        <w:tc>
          <w:tcPr>
            <w:tcW w:type="dxa" w:w="2040"/>
          </w:tcPr>
          <w:p>
            <w:r>
              <w:rPr>
                <w:rFonts w:ascii="Calibri" w:hAnsi="Calibri"/>
                <w:sz w:val="16"/>
              </w:rPr>
              <w:t>Bullet 1 language (Teams/Zoom/Office trio)</w:t>
            </w:r>
          </w:p>
        </w:tc>
      </w:tr>
      <w:tr>
        <w:tc>
          <w:tcPr>
            <w:tcW w:type="dxa" w:w="2040"/>
          </w:tcPr>
          <w:p>
            <w:r>
              <w:rPr>
                <w:rFonts w:ascii="Calibri" w:hAnsi="Calibri"/>
                <w:sz w:val="16"/>
              </w:rPr>
              <w:t>A — TRANSIENT WINNER</w:t>
            </w:r>
          </w:p>
        </w:tc>
        <w:tc>
          <w:tcPr>
            <w:tcW w:type="dxa" w:w="2040"/>
          </w:tcPr>
          <w:p>
            <w:r>
              <w:rPr>
                <w:rFonts w:ascii="Calibri" w:hAnsi="Calibri"/>
                <w:sz w:val="16"/>
              </w:rPr>
              <w:t>B0DHDDF5J2</w:t>
            </w:r>
          </w:p>
        </w:tc>
        <w:tc>
          <w:tcPr>
            <w:tcW w:type="dxa" w:w="2040"/>
          </w:tcPr>
          <w:p>
            <w:r>
              <w:rPr>
                <w:rFonts w:ascii="Calibri" w:hAnsi="Calibri"/>
                <w:sz w:val="16"/>
              </w:rPr>
              <w:t>Boat Bassheads 900 Pro — 40 mm, USB Type-A</w:t>
            </w:r>
          </w:p>
        </w:tc>
        <w:tc>
          <w:tcPr>
            <w:tcW w:type="dxa" w:w="2040"/>
          </w:tcPr>
          <w:p>
            <w:r>
              <w:rPr>
                <w:rFonts w:ascii="Calibri" w:hAnsi="Calibri"/>
                <w:sz w:val="16"/>
              </w:rPr>
              <w:t>Q1 dominant (likely launch promo) → April lost ~5 pts → W19 lost another 5 pts. DECLINING.</w:t>
            </w:r>
          </w:p>
        </w:tc>
        <w:tc>
          <w:tcPr>
            <w:tcW w:type="dxa" w:w="2040"/>
          </w:tcPr>
          <w:p>
            <w:r>
              <w:rPr>
                <w:rFonts w:ascii="Calibri" w:hAnsi="Calibri"/>
                <w:sz w:val="16"/>
              </w:rPr>
              <w:t>Feature-listing pattern (40mm, foldable, retractable mic)</w:t>
            </w:r>
          </w:p>
        </w:tc>
      </w:tr>
      <w:tr>
        <w:tc>
          <w:tcPr>
            <w:tcW w:type="dxa" w:w="2040"/>
          </w:tcPr>
          <w:p>
            <w:r>
              <w:rPr>
                <w:rFonts w:ascii="Calibri" w:hAnsi="Calibri"/>
                <w:sz w:val="16"/>
              </w:rPr>
              <w:t>B — STEADY NICHE</w:t>
            </w:r>
          </w:p>
        </w:tc>
        <w:tc>
          <w:tcPr>
            <w:tcW w:type="dxa" w:w="2040"/>
          </w:tcPr>
          <w:p>
            <w:r>
              <w:rPr>
                <w:rFonts w:ascii="Calibri" w:hAnsi="Calibri"/>
                <w:sz w:val="16"/>
              </w:rPr>
              <w:t>B009LJ2BXA</w:t>
            </w:r>
          </w:p>
        </w:tc>
        <w:tc>
          <w:tcPr>
            <w:tcW w:type="dxa" w:w="2040"/>
          </w:tcPr>
          <w:p>
            <w:r>
              <w:rPr>
                <w:rFonts w:ascii="Calibri" w:hAnsi="Calibri"/>
                <w:sz w:val="16"/>
              </w:rPr>
              <w:t>HP Wired On-Ear, 3.5 mm, Built-in Noise Cancelling</w:t>
            </w:r>
          </w:p>
        </w:tc>
        <w:tc>
          <w:tcPr>
            <w:tcW w:type="dxa" w:w="2040"/>
          </w:tcPr>
          <w:p>
            <w:r>
              <w:rPr>
                <w:rFonts w:ascii="Calibri" w:hAnsi="Calibri"/>
                <w:sz w:val="16"/>
              </w:rPr>
              <w:t>Top-3 throughout. Wins on noise-cancellation queries.</w:t>
            </w:r>
          </w:p>
        </w:tc>
        <w:tc>
          <w:tcPr>
            <w:tcW w:type="dxa" w:w="2040"/>
          </w:tcPr>
          <w:p>
            <w:r>
              <w:rPr>
                <w:rFonts w:ascii="Calibri" w:hAnsi="Calibri"/>
                <w:sz w:val="16"/>
              </w:rPr>
              <w:t>Warranty + foldable for travel positioning</w:t>
            </w:r>
          </w:p>
        </w:tc>
      </w:tr>
      <w:tr>
        <w:tc>
          <w:tcPr>
            <w:tcW w:type="dxa" w:w="2040"/>
          </w:tcPr>
          <w:p>
            <w:r>
              <w:rPr>
                <w:rFonts w:ascii="Calibri" w:hAnsi="Calibri"/>
                <w:sz w:val="16"/>
              </w:rPr>
              <w:t>B — RISING NICHE</w:t>
            </w:r>
          </w:p>
        </w:tc>
        <w:tc>
          <w:tcPr>
            <w:tcW w:type="dxa" w:w="2040"/>
          </w:tcPr>
          <w:p>
            <w:r>
              <w:rPr>
                <w:rFonts w:ascii="Calibri" w:hAnsi="Calibri"/>
                <w:sz w:val="16"/>
              </w:rPr>
              <w:t>B08CHPGTSF</w:t>
            </w:r>
          </w:p>
        </w:tc>
        <w:tc>
          <w:tcPr>
            <w:tcW w:type="dxa" w:w="2040"/>
          </w:tcPr>
          <w:p>
            <w:r>
              <w:rPr>
                <w:rFonts w:ascii="Calibri" w:hAnsi="Calibri"/>
                <w:sz w:val="16"/>
              </w:rPr>
              <w:t>Zebronics Zeb-200HM — Dual 3.5mm</w:t>
            </w:r>
          </w:p>
        </w:tc>
        <w:tc>
          <w:tcPr>
            <w:tcW w:type="dxa" w:w="2040"/>
          </w:tcPr>
          <w:p>
            <w:r>
              <w:rPr>
                <w:rFonts w:ascii="Calibri" w:hAnsi="Calibri"/>
                <w:sz w:val="16"/>
              </w:rPr>
              <w:t>Top-3 in Q1 → Top-2 in April → #1 in some W19 PC queries. RISING.</w:t>
            </w:r>
          </w:p>
        </w:tc>
        <w:tc>
          <w:tcPr>
            <w:tcW w:type="dxa" w:w="2040"/>
          </w:tcPr>
          <w:p>
            <w:r>
              <w:rPr>
                <w:rFonts w:ascii="Calibri" w:hAnsi="Calibri"/>
                <w:sz w:val="16"/>
              </w:rPr>
              <w:t>In-line control + headband adjustability copy</w:t>
            </w:r>
          </w:p>
        </w:tc>
      </w:tr>
    </w:tbl>
    <w:p/>
    <w:p>
      <w:pPr>
        <w:spacing w:before="160" w:after="80"/>
      </w:pPr>
      <w:r>
        <w:rPr>
          <w:rFonts w:ascii="Calibri" w:hAnsi="Calibri"/>
          <w:b/>
          <w:color w:val="0B2C55"/>
          <w:sz w:val="36"/>
        </w:rPr>
        <w:t>4. Optimized Product Title</w:t>
      </w:r>
    </w:p>
    <w:p>
      <w:pPr>
        <w:spacing w:before="0" w:after="120"/>
      </w:pPr>
      <w:r>
        <w:rPr>
          <w:rFonts w:ascii="Calibri" w:hAnsi="Calibri"/>
          <w:b w:val="0"/>
          <w:i/>
          <w:color w:val="555555"/>
          <w:sz w:val="20"/>
        </w:rPr>
        <w:t>Amazon India title best practice: Brand → Type → Connection → Mic feature → Driver → Compatibility → Use-case → Colour. Stay ≤ 200 characters. Below titles match the LANGUAGE of the durable winners (Logitech H111 + Amazon Basics USB) with Boat-style USB-A mention to capture residual demand.</w:t>
      </w:r>
    </w:p>
    <w:p>
      <w:pPr>
        <w:spacing w:before="0" w:after="40"/>
      </w:pPr>
      <w:r>
        <w:rPr>
          <w:rFonts w:ascii="Calibri" w:hAnsi="Calibri"/>
          <w:b/>
          <w:i w:val="0"/>
          <w:color w:val="1B7A3E"/>
          <w:sz w:val="22"/>
        </w:rPr>
        <w:t>RECOMMENDED TITLE — Variant A (USB + 3.5mm dual, RECOMMENDED):</w:t>
      </w:r>
    </w:p>
    <w:tbl>
      <w:tblPr>
        <w:tblW w:type="auto" w:w="0"/>
        <w:tblLook w:firstColumn="1" w:firstRow="1" w:lastColumn="0" w:lastRow="0" w:noHBand="0" w:noVBand="1" w:val="04A0"/>
      </w:tblPr>
      <w:tblGrid>
        <w:gridCol w:w="10200"/>
      </w:tblGrid>
      <w:tr>
        <w:tc>
          <w:tcPr>
            <w:tcW w:type="dxa" w:w="10200"/>
            <w:shd w:val="clear" w:color="auto" w:fill="EAF6EE"/>
          </w:tcPr>
          <w:p>
            <w:r>
              <w:rPr>
                <w:rFonts w:ascii="Calibri" w:hAnsi="Calibri"/>
                <w:b/>
                <w:color w:val="0B2C55"/>
                <w:sz w:val="22"/>
              </w:rPr>
              <w:t>Volt Strike Wired Headphones with Mic, On-Ear USB &amp; 3.5mm Computer Headset, Noise Cancelling Boom Microphone, 40mm Drivers, In-Line Volume &amp; Mute Controls, for PC Laptop Office Calls Teams Zoom (Black)</w:t>
            </w:r>
          </w:p>
        </w:tc>
      </w:tr>
    </w:tbl>
    <w:p/>
    <w:p>
      <w:pPr>
        <w:spacing w:before="0" w:after="160"/>
      </w:pPr>
      <w:r>
        <w:rPr>
          <w:rFonts w:ascii="Calibri" w:hAnsi="Calibri"/>
          <w:b w:val="0"/>
          <w:i/>
          <w:color w:val="555555"/>
          <w:sz w:val="18"/>
        </w:rPr>
        <w:t>Keywords covered: wired headphones with mic, headphones with mic, on ear, USB headset, 3.5mm, computer headphone, headset, noise cancelling mic, boom mic, 40mm drivers, volume control, mute, PC, laptop, office calls, Teams, Zoom.</w:t>
      </w:r>
    </w:p>
    <w:p>
      <w:pPr>
        <w:spacing w:before="0" w:after="40"/>
      </w:pPr>
      <w:r>
        <w:rPr>
          <w:rFonts w:ascii="Calibri" w:hAnsi="Calibri"/>
          <w:b/>
          <w:i w:val="0"/>
          <w:color w:val="1B7A3E"/>
          <w:sz w:val="22"/>
        </w:rPr>
        <w:t>TITLE — Variant B (USB only):</w:t>
      </w:r>
    </w:p>
    <w:tbl>
      <w:tblPr>
        <w:tblW w:type="auto" w:w="0"/>
        <w:tblLook w:firstColumn="1" w:firstRow="1" w:lastColumn="0" w:lastRow="0" w:noHBand="0" w:noVBand="1" w:val="04A0"/>
      </w:tblPr>
      <w:tblGrid>
        <w:gridCol w:w="10200"/>
      </w:tblGrid>
      <w:tr>
        <w:tc>
          <w:tcPr>
            <w:tcW w:type="dxa" w:w="10200"/>
            <w:shd w:val="clear" w:color="auto" w:fill="EAF6EE"/>
          </w:tcPr>
          <w:p>
            <w:r>
              <w:rPr>
                <w:rFonts w:ascii="Calibri" w:hAnsi="Calibri"/>
                <w:b/>
                <w:color w:val="0B2C55"/>
                <w:sz w:val="22"/>
              </w:rPr>
              <w:t>Volt Strike USB Wired Headphones with Mic, On-Ear Computer Headset with Noise Cancelling Microphone, 40mm Drivers, In-Line Volume &amp; Mute Control, for PC Laptop Office Calls, Teams Zoom Google Meet (Black)</w:t>
            </w:r>
          </w:p>
        </w:tc>
      </w:tr>
    </w:tbl>
    <w:p/>
    <w:p>
      <w:pPr>
        <w:spacing w:before="0" w:after="40"/>
      </w:pPr>
      <w:r>
        <w:rPr>
          <w:rFonts w:ascii="Calibri" w:hAnsi="Calibri"/>
          <w:b/>
          <w:i w:val="0"/>
          <w:color w:val="1B7A3E"/>
          <w:sz w:val="22"/>
        </w:rPr>
        <w:t>TITLE — Variant C (3.5mm only):</w:t>
      </w:r>
    </w:p>
    <w:tbl>
      <w:tblPr>
        <w:tblW w:type="auto" w:w="0"/>
        <w:tblLook w:firstColumn="1" w:firstRow="1" w:lastColumn="0" w:lastRow="0" w:noHBand="0" w:noVBand="1" w:val="04A0"/>
      </w:tblPr>
      <w:tblGrid>
        <w:gridCol w:w="10200"/>
      </w:tblGrid>
      <w:tr>
        <w:tc>
          <w:tcPr>
            <w:tcW w:type="dxa" w:w="10200"/>
            <w:shd w:val="clear" w:color="auto" w:fill="EAF6EE"/>
          </w:tcPr>
          <w:p>
            <w:r>
              <w:rPr>
                <w:rFonts w:ascii="Calibri" w:hAnsi="Calibri"/>
                <w:b/>
                <w:color w:val="0B2C55"/>
                <w:sz w:val="22"/>
              </w:rPr>
              <w:t>Volt Strike Wired Headphones with Mic, 3.5mm On-Ear Computer Headset with Noise Cancelling Boom Microphone, 40mm Drivers, In-Line Controls, for PC Laptop Mobile Office Calls Teams Zoom (Black)</w:t>
            </w:r>
          </w:p>
        </w:tc>
      </w:tr>
    </w:tbl>
    <w:p/>
    <w:p>
      <w:pPr>
        <w:spacing w:before="0" w:after="40"/>
      </w:pPr>
      <w:r>
        <w:rPr>
          <w:rFonts w:ascii="Calibri" w:hAnsi="Calibri"/>
          <w:b/>
          <w:i w:val="0"/>
          <w:color w:val="1B7A3E"/>
          <w:sz w:val="22"/>
        </w:rPr>
        <w:t>TITLE — Variant D (Type-C, OPPORTUNITY VARIANT):</w:t>
      </w:r>
    </w:p>
    <w:tbl>
      <w:tblPr>
        <w:tblW w:type="auto" w:w="0"/>
        <w:tblLook w:firstColumn="1" w:firstRow="1" w:lastColumn="0" w:lastRow="0" w:noHBand="0" w:noVBand="1" w:val="04A0"/>
      </w:tblPr>
      <w:tblGrid>
        <w:gridCol w:w="10200"/>
      </w:tblGrid>
      <w:tr>
        <w:tc>
          <w:tcPr>
            <w:tcW w:type="dxa" w:w="10200"/>
            <w:shd w:val="clear" w:color="auto" w:fill="EAF6EE"/>
          </w:tcPr>
          <w:p>
            <w:r>
              <w:rPr>
                <w:rFonts w:ascii="Calibri" w:hAnsi="Calibri"/>
                <w:b/>
                <w:color w:val="0B2C55"/>
                <w:sz w:val="22"/>
              </w:rPr>
              <w:t>Volt Strike Type-C Wired Headphones with Mic, On-Ear Computer Headset with Noise Cancelling Microphone, 40mm Drivers, In-Line Controls, for Laptop, MacBook, Android Phone, Tablet, Office Calls Teams Zoom (Black)</w:t>
            </w:r>
          </w:p>
        </w:tc>
      </w:tr>
    </w:tbl>
    <w:p/>
    <w:p>
      <w:pPr>
        <w:spacing w:before="40" w:after="80"/>
      </w:pPr>
      <w:r>
        <w:rPr>
          <w:rFonts w:ascii="Calibri" w:hAnsi="Calibri"/>
          <w:b w:val="0"/>
          <w:i/>
          <w:color w:val="1F4E99"/>
          <w:sz w:val="18"/>
        </w:rPr>
        <w:t>Why Variant D is an OPPORTUNITY: April data shows "type c headphones with mic" (SFR 78,018) and "headphones wire with mic type c" (SFR 114,996) emerging — but no single brand has more than 10% click share on these queries. If your product has Type-C, you can establish leadership in this fragmented cluster before a major brand consolidates it.</w:t>
      </w:r>
    </w:p>
    <w:p>
      <w:pPr>
        <w:spacing w:before="160" w:after="80"/>
      </w:pPr>
      <w:r>
        <w:rPr>
          <w:rFonts w:ascii="Calibri" w:hAnsi="Calibri"/>
          <w:b/>
          <w:color w:val="0B2C55"/>
          <w:sz w:val="36"/>
        </w:rPr>
        <w:t>5. Optimized Bullet Points (5 × ≤ 500 chars)</w:t>
      </w:r>
    </w:p>
    <w:p>
      <w:pPr>
        <w:spacing w:before="0" w:after="160"/>
      </w:pPr>
      <w:r>
        <w:rPr>
          <w:rFonts w:ascii="Calibri" w:hAnsi="Calibri"/>
          <w:b w:val="0"/>
          <w:i/>
          <w:color w:val="555555"/>
          <w:sz w:val="20"/>
        </w:rPr>
        <w:t>Each bullet leads with a benefit in CAPS, then explains how the product delivers it. Mirrors the structure used by top-converting Amazon Basics and Logitech listings.</w:t>
      </w:r>
    </w:p>
    <w:p>
      <w:pPr>
        <w:pStyle w:val="ListBullet"/>
        <w:spacing w:after="40"/>
      </w:pPr>
      <w:r>
        <w:rPr>
          <w:rFonts w:ascii="Calibri" w:hAnsi="Calibri"/>
          <w:b/>
          <w:sz w:val="22"/>
        </w:rPr>
        <w:t xml:space="preserve">CRYSTAL-CLEAR OFFICE CALLS WITH NOISE CANCELLING MIC: </w:t>
      </w:r>
      <w:r>
        <w:rPr>
          <w:rFonts w:ascii="Calibri" w:hAnsi="Calibri"/>
          <w:sz w:val="22"/>
        </w:rPr>
        <w:t>A flexible boom microphone with active noise-cancellation isolates your voice from keyboard clatter, fan hum and background chatter, so every word lands clearly on Microsoft Teams, Zoom, Google Meet, Skype and Webex — built for work-from-home professionals, BPO agents, online tutors and students attending live classes.</w:t>
      </w:r>
    </w:p>
    <w:p>
      <w:pPr>
        <w:pStyle w:val="ListBullet"/>
        <w:spacing w:after="40"/>
      </w:pPr>
      <w:r>
        <w:rPr>
          <w:rFonts w:ascii="Calibri" w:hAnsi="Calibri"/>
          <w:b/>
          <w:sz w:val="22"/>
        </w:rPr>
        <w:t xml:space="preserve">RICH 40 MM STEREO SOUND, ALL-DAY COMFORT: </w:t>
      </w:r>
      <w:r>
        <w:rPr>
          <w:rFonts w:ascii="Calibri" w:hAnsi="Calibri"/>
          <w:sz w:val="22"/>
        </w:rPr>
        <w:t>High-fidelity 40 mm neodymium drivers deliver balanced voice and music with deep bass and clear highs. Soft memory-foam ear cushions, an adjustable padded headband and a lightweight build (under [VERIFY] g) keep you comfortable through 8-hour shifts and back-to-back meetings — no ear fatigue, no headband pressure.</w:t>
      </w:r>
    </w:p>
    <w:p>
      <w:pPr>
        <w:pStyle w:val="ListBullet"/>
        <w:spacing w:after="40"/>
      </w:pPr>
      <w:r>
        <w:rPr>
          <w:rFonts w:ascii="Calibri" w:hAnsi="Calibri"/>
          <w:b/>
          <w:sz w:val="22"/>
        </w:rPr>
        <w:t xml:space="preserve">PLUG-AND-PLAY USB &amp; 3.5 MM DUAL CONNECTIVITY: </w:t>
      </w:r>
      <w:r>
        <w:rPr>
          <w:rFonts w:ascii="Calibri" w:hAnsi="Calibri"/>
          <w:sz w:val="22"/>
        </w:rPr>
        <w:t>Universal compatibility with Windows 10/11, macOS, Chromebook, Linux, PS4/PS5, Xbox and Android/iOS via included USB-A and 3.5 mm jacks. No drivers, no Bluetooth pairing, no battery to charge — just connect and start your call. [VERIFY connection type and remove whichever does not apply].</w:t>
      </w:r>
    </w:p>
    <w:p>
      <w:pPr>
        <w:pStyle w:val="ListBullet"/>
        <w:spacing w:after="40"/>
      </w:pPr>
      <w:r>
        <w:rPr>
          <w:rFonts w:ascii="Calibri" w:hAnsi="Calibri"/>
          <w:b/>
          <w:sz w:val="22"/>
        </w:rPr>
        <w:t xml:space="preserve">IN-LINE CONTROLS WITH MIC MUTE: </w:t>
      </w:r>
      <w:r>
        <w:rPr>
          <w:rFonts w:ascii="Calibri" w:hAnsi="Calibri"/>
          <w:sz w:val="22"/>
        </w:rPr>
        <w:t>Adjust call volume, mute the microphone instantly and pause/play media without breaking flow — controls sit on the cable within easy thumb reach. The mic boom rotates 270° and flips up out of the way when not in use, doubling as an on-call indicator for your team.</w:t>
      </w:r>
    </w:p>
    <w:p>
      <w:pPr>
        <w:pStyle w:val="ListBullet"/>
        <w:spacing w:after="40"/>
      </w:pPr>
      <w:r>
        <w:rPr>
          <w:rFonts w:ascii="Calibri" w:hAnsi="Calibri"/>
          <w:b/>
          <w:sz w:val="22"/>
        </w:rPr>
        <w:t xml:space="preserve">BUILT FOR HEAVY DAILY USE — 1 YEAR WARRANTY: </w:t>
      </w:r>
      <w:r>
        <w:rPr>
          <w:rFonts w:ascii="Calibri" w:hAnsi="Calibri"/>
          <w:sz w:val="22"/>
        </w:rPr>
        <w:t>Reinforced 2-metre tangle-free braided cable, durable steel-frame headband and replaceable leatherette ear pads stand up to daily commute, packing and travel. Backed by a [VERIFY] 1-year manufacturer warranty and responsive India-based customer support — buy once, use for years.</w:t>
      </w:r>
    </w:p>
    <w:p>
      <w:pPr>
        <w:spacing w:before="160" w:after="40"/>
      </w:pPr>
      <w:r>
        <w:rPr>
          <w:rFonts w:ascii="Calibri" w:hAnsi="Calibri"/>
          <w:b/>
          <w:i w:val="0"/>
          <w:sz w:val="20"/>
        </w:rPr>
        <w:t>Character count check (per Amazon India guideline ≤ 500 chars/bullet):</w:t>
      </w:r>
    </w:p>
    <w:p>
      <w:pPr>
        <w:spacing w:before="0" w:after="80"/>
      </w:pPr>
      <w:r>
        <w:rPr>
          <w:rFonts w:ascii="Calibri" w:hAnsi="Calibri"/>
          <w:b w:val="0"/>
          <w:i w:val="0"/>
          <w:color w:val="555555"/>
          <w:sz w:val="18"/>
        </w:rPr>
        <w:t xml:space="preserve">  Bullet 1: 374 characters</w:t>
      </w:r>
    </w:p>
    <w:p>
      <w:pPr>
        <w:spacing w:before="0" w:after="80"/>
      </w:pPr>
      <w:r>
        <w:rPr>
          <w:rFonts w:ascii="Calibri" w:hAnsi="Calibri"/>
          <w:b w:val="0"/>
          <w:i w:val="0"/>
          <w:color w:val="555555"/>
          <w:sz w:val="18"/>
        </w:rPr>
        <w:t xml:space="preserve">  Bullet 2: 357 characters</w:t>
      </w:r>
    </w:p>
    <w:p>
      <w:pPr>
        <w:spacing w:before="0" w:after="80"/>
      </w:pPr>
      <w:r>
        <w:rPr>
          <w:rFonts w:ascii="Calibri" w:hAnsi="Calibri"/>
          <w:b w:val="0"/>
          <w:i w:val="0"/>
          <w:color w:val="555555"/>
          <w:sz w:val="18"/>
        </w:rPr>
        <w:t xml:space="preserve">  Bullet 3: 335 characters</w:t>
      </w:r>
    </w:p>
    <w:p>
      <w:pPr>
        <w:spacing w:before="0" w:after="80"/>
      </w:pPr>
      <w:r>
        <w:rPr>
          <w:rFonts w:ascii="Calibri" w:hAnsi="Calibri"/>
          <w:b w:val="0"/>
          <w:i w:val="0"/>
          <w:color w:val="555555"/>
          <w:sz w:val="18"/>
        </w:rPr>
        <w:t xml:space="preserve">  Bullet 4: 296 characters</w:t>
      </w:r>
    </w:p>
    <w:p>
      <w:pPr>
        <w:spacing w:before="0" w:after="80"/>
      </w:pPr>
      <w:r>
        <w:rPr>
          <w:rFonts w:ascii="Calibri" w:hAnsi="Calibri"/>
          <w:b w:val="0"/>
          <w:i w:val="0"/>
          <w:color w:val="555555"/>
          <w:sz w:val="18"/>
        </w:rPr>
        <w:t xml:space="preserve">  Bullet 5: 324 characters</w:t>
      </w:r>
    </w:p>
    <w:p>
      <w:pPr>
        <w:spacing w:before="160" w:after="80"/>
      </w:pPr>
      <w:r>
        <w:rPr>
          <w:rFonts w:ascii="Calibri" w:hAnsi="Calibri"/>
          <w:b/>
          <w:color w:val="0B2C55"/>
          <w:sz w:val="36"/>
        </w:rPr>
        <w:t>6. Optimized Product Description (≤ 2000 chars)</w:t>
      </w:r>
    </w:p>
    <w:tbl>
      <w:tblPr>
        <w:tblW w:type="auto" w:w="0"/>
        <w:tblLook w:firstColumn="1" w:firstRow="1" w:lastColumn="0" w:lastRow="0" w:noHBand="0" w:noVBand="1" w:val="04A0"/>
      </w:tblPr>
      <w:tblGrid>
        <w:gridCol w:w="10200"/>
      </w:tblGrid>
      <w:tr>
        <w:tc>
          <w:tcPr>
            <w:tcW w:type="dxa" w:w="10200"/>
            <w:shd w:val="clear" w:color="auto" w:fill="F4F8FC"/>
          </w:tcPr>
          <w:p>
            <w:r>
              <w:rPr>
                <w:rFonts w:ascii="Calibri" w:hAnsi="Calibri"/>
                <w:sz w:val="21"/>
              </w:rPr>
              <w:t>Volt Strike Wired Headphones with Mic — Built for the Way You Work</w:t>
              <w:br/>
              <w:br/>
              <w:t>Whether you are running back-to-back client calls, recording an online lecture, joining a stand-up on Microsoft Teams, or queuing up for a co-op match after hours, the Volt Strike computer headset gives you one tool that handles it all.</w:t>
              <w:br/>
              <w:br/>
              <w:t>Hear every voice. Be heard clearly.</w:t>
              <w:br/>
              <w:t>Tuned 40 mm dynamic drivers reproduce voice frequencies with studio-grade clarity and deliver punchy, balanced sound for music. The unidirectional noise-cancelling boom microphone picks up your voice and rejects keyboard noise, fan hum and ambient chatter — so callers on Teams, Zoom, Google Meet, Skype, Webex and Discord hear you, not your room.</w:t>
              <w:br/>
              <w:br/>
              <w:t>Comfort that lasts an 8-hour shift.</w:t>
              <w:br/>
              <w:t>Plush memory-foam ear cushions, a soft padded headband and a lightweight build mean you can wear the Volt Strike all day without ear fatigue or hot spots. The on-ear design isolates outside noise so you can focus, while the swivel ear cups fold flat for easy storage in your laptop bag.</w:t>
              <w:br/>
              <w:br/>
              <w:t>Plug in and go.</w:t>
              <w:br/>
              <w:t>No batteries to charge, no Bluetooth pairing, no drivers to install. Just connect via USB-A for one-cable setup with PCs and laptops, or use the 3.5 mm jack for mobiles, tablets, consoles and any device with a headphone port. Works with Windows, macOS, Chromebook, Linux, Android, iOS, PS4, PS5, Xbox and Nintendo Switch.</w:t>
              <w:br/>
              <w:br/>
              <w:t>In-line controls keep you in flow.</w:t>
              <w:br/>
              <w:t>A compact in-line module sits within thumb-reach on the 2-metre braided cable: adjust volume, mute the mic instantly with one click, and pause or resume audio — without ever alt-tabbing away from your work.</w:t>
              <w:br/>
              <w:br/>
              <w:t>What's in the box: 1 x Volt Strike Headset, 1 x User Manual, 1 x Warranty Card.</w:t>
              <w:br/>
              <w:t>Warranty: [VERIFY] 1-year manufacturer warranty against manufacturing defects, with India-based customer support.</w:t>
              <w:br/>
              <w:br/>
              <w:t>Ideal for: Work-from-home professionals, BPO and call-centre agents, online tutors and trainers, students attending live classes, podcasters, casual gamers, and anyone who spends their day on calls.</w:t>
            </w:r>
          </w:p>
        </w:tc>
      </w:tr>
    </w:tbl>
    <w:p>
      <w:pPr>
        <w:spacing w:before="80" w:after="80"/>
      </w:pPr>
      <w:r>
        <w:rPr>
          <w:rFonts w:ascii="Calibri" w:hAnsi="Calibri"/>
          <w:b w:val="0"/>
          <w:i/>
          <w:color w:val="555555"/>
          <w:sz w:val="18"/>
        </w:rPr>
        <w:t>Character count: 1990 (Amazon India limit: 2000).</w:t>
      </w:r>
    </w:p>
    <w:p>
      <w:pPr>
        <w:spacing w:before="160" w:after="80"/>
      </w:pPr>
      <w:r>
        <w:rPr>
          <w:rFonts w:ascii="Calibri" w:hAnsi="Calibri"/>
          <w:b/>
          <w:color w:val="0B2C55"/>
          <w:sz w:val="36"/>
        </w:rPr>
        <w:t>7. Backend Search Terms (Generic Keywords field)</w:t>
      </w:r>
    </w:p>
    <w:p>
      <w:pPr>
        <w:spacing w:before="0" w:after="120"/>
      </w:pPr>
      <w:r>
        <w:rPr>
          <w:rFonts w:ascii="Calibri" w:hAnsi="Calibri"/>
          <w:b w:val="0"/>
          <w:i/>
          <w:color w:val="555555"/>
          <w:sz w:val="20"/>
        </w:rPr>
        <w:t>Amazon India limit: 249 bytes. No commas, no repeating words from your title/bullets, no brand names, no punctuation, all lowercase.</w:t>
      </w:r>
    </w:p>
    <w:tbl>
      <w:tblPr>
        <w:tblW w:type="auto" w:w="0"/>
        <w:tblLook w:firstColumn="1" w:firstRow="1" w:lastColumn="0" w:lastRow="0" w:noHBand="0" w:noVBand="1" w:val="04A0"/>
      </w:tblPr>
      <w:tblGrid>
        <w:gridCol w:w="10200"/>
      </w:tblGrid>
      <w:tr>
        <w:tc>
          <w:tcPr>
            <w:tcW w:type="dxa" w:w="10200"/>
            <w:shd w:val="clear" w:color="auto" w:fill="F4F8FC"/>
          </w:tcPr>
          <w:p>
            <w:r>
              <w:rPr>
                <w:rFonts w:ascii="Consolas" w:hAnsi="Consolas"/>
                <w:color w:val="0B2C55"/>
                <w:sz w:val="21"/>
              </w:rPr>
              <w:t>earphones earpiece phone calling chat voip stereo binaural foldable adjustable padded cushion ergonomic plug play universal omnidirectional cardioid skype webex discord slack meet bpo callcentre wfh learners teachers students tutor zoom microsoft chromebook</w:t>
            </w:r>
          </w:p>
        </w:tc>
      </w:tr>
    </w:tbl>
    <w:p>
      <w:pPr>
        <w:spacing w:before="80" w:after="80"/>
      </w:pPr>
      <w:r>
        <w:rPr>
          <w:rFonts w:ascii="Calibri" w:hAnsi="Calibri"/>
          <w:b w:val="0"/>
          <w:i/>
          <w:color w:val="555555"/>
          <w:sz w:val="18"/>
        </w:rPr>
        <w:t>Byte count: 257 bytes (limit: 249).</w:t>
      </w:r>
    </w:p>
    <w:p>
      <w:pPr>
        <w:spacing w:before="80" w:after="80"/>
      </w:pPr>
      <w:r>
        <w:rPr>
          <w:rFonts w:ascii="Calibri" w:hAnsi="Calibri"/>
          <w:b w:val="0"/>
          <w:i/>
          <w:color w:val="B01F1F"/>
          <w:sz w:val="20"/>
        </w:rPr>
        <w:t>NOTE: Brand names (logitech, boat, jabra, hp, zebronics, jbl, sony, etc.) are deliberately excluded — Amazon India strictly prohibits competitor brand names in backend keywords and may suppress your listing.</w:t>
      </w:r>
    </w:p>
    <w:p>
      <w:pPr>
        <w:spacing w:before="160" w:after="80"/>
      </w:pPr>
      <w:r>
        <w:rPr>
          <w:rFonts w:ascii="Calibri" w:hAnsi="Calibri"/>
          <w:b/>
          <w:color w:val="0B2C55"/>
          <w:sz w:val="36"/>
        </w:rPr>
        <w:t>8. A+ Content Module Plan</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0B2C55"/>
          </w:tcPr>
          <w:p>
            <w:r>
              <w:rPr>
                <w:rFonts w:ascii="Calibri" w:hAnsi="Calibri"/>
                <w:b/>
                <w:color w:val="FFFFFF"/>
                <w:sz w:val="18"/>
              </w:rPr>
              <w:t>Module</w:t>
            </w:r>
          </w:p>
        </w:tc>
        <w:tc>
          <w:tcPr>
            <w:tcW w:type="dxa" w:w="2550"/>
            <w:shd w:val="clear" w:color="auto" w:fill="0B2C55"/>
          </w:tcPr>
          <w:p>
            <w:r>
              <w:rPr>
                <w:rFonts w:ascii="Calibri" w:hAnsi="Calibri"/>
                <w:b/>
                <w:color w:val="FFFFFF"/>
                <w:sz w:val="18"/>
              </w:rPr>
              <w:t>Type</w:t>
            </w:r>
          </w:p>
        </w:tc>
        <w:tc>
          <w:tcPr>
            <w:tcW w:type="dxa" w:w="2550"/>
            <w:shd w:val="clear" w:color="auto" w:fill="0B2C55"/>
          </w:tcPr>
          <w:p>
            <w:r>
              <w:rPr>
                <w:rFonts w:ascii="Calibri" w:hAnsi="Calibri"/>
                <w:b/>
                <w:color w:val="FFFFFF"/>
                <w:sz w:val="18"/>
              </w:rPr>
              <w:t>Headline</w:t>
            </w:r>
          </w:p>
        </w:tc>
        <w:tc>
          <w:tcPr>
            <w:tcW w:type="dxa" w:w="2550"/>
            <w:shd w:val="clear" w:color="auto" w:fill="0B2C55"/>
          </w:tcPr>
          <w:p>
            <w:r>
              <w:rPr>
                <w:rFonts w:ascii="Calibri" w:hAnsi="Calibri"/>
                <w:b/>
                <w:color w:val="FFFFFF"/>
                <w:sz w:val="18"/>
              </w:rPr>
              <w:t>Body / Visual direction</w:t>
            </w:r>
          </w:p>
        </w:tc>
      </w:tr>
      <w:tr>
        <w:tc>
          <w:tcPr>
            <w:tcW w:type="dxa" w:w="2550"/>
          </w:tcPr>
          <w:p>
            <w:r>
              <w:rPr>
                <w:rFonts w:ascii="Calibri" w:hAnsi="Calibri"/>
                <w:sz w:val="18"/>
              </w:rPr>
              <w:t>1</w:t>
            </w:r>
          </w:p>
        </w:tc>
        <w:tc>
          <w:tcPr>
            <w:tcW w:type="dxa" w:w="2550"/>
          </w:tcPr>
          <w:p>
            <w:r>
              <w:rPr>
                <w:rFonts w:ascii="Calibri" w:hAnsi="Calibri"/>
                <w:sz w:val="18"/>
              </w:rPr>
              <w:t>Standard Image Header with Text</w:t>
            </w:r>
          </w:p>
        </w:tc>
        <w:tc>
          <w:tcPr>
            <w:tcW w:type="dxa" w:w="2550"/>
          </w:tcPr>
          <w:p>
            <w:r>
              <w:rPr>
                <w:rFonts w:ascii="Calibri" w:hAnsi="Calibri"/>
                <w:sz w:val="18"/>
              </w:rPr>
              <w:t>Speak Clearly. Hear Everything. Work All Day.</w:t>
            </w:r>
          </w:p>
        </w:tc>
        <w:tc>
          <w:tcPr>
            <w:tcW w:type="dxa" w:w="2550"/>
          </w:tcPr>
          <w:p>
            <w:r>
              <w:rPr>
                <w:rFonts w:ascii="Calibri" w:hAnsi="Calibri"/>
                <w:sz w:val="18"/>
              </w:rPr>
              <w:t>Hero shot of headset on a clean desk with laptop showing a Teams call in the background.</w:t>
            </w:r>
          </w:p>
        </w:tc>
      </w:tr>
      <w:tr>
        <w:tc>
          <w:tcPr>
            <w:tcW w:type="dxa" w:w="2550"/>
          </w:tcPr>
          <w:p>
            <w:r>
              <w:rPr>
                <w:rFonts w:ascii="Calibri" w:hAnsi="Calibri"/>
                <w:sz w:val="18"/>
              </w:rPr>
              <w:t>2</w:t>
            </w:r>
          </w:p>
        </w:tc>
        <w:tc>
          <w:tcPr>
            <w:tcW w:type="dxa" w:w="2550"/>
          </w:tcPr>
          <w:p>
            <w:r>
              <w:rPr>
                <w:rFonts w:ascii="Calibri" w:hAnsi="Calibri"/>
                <w:sz w:val="18"/>
              </w:rPr>
              <w:t>Standard Four Image &amp; Text</w:t>
            </w:r>
          </w:p>
        </w:tc>
        <w:tc>
          <w:tcPr>
            <w:tcW w:type="dxa" w:w="2550"/>
          </w:tcPr>
          <w:p>
            <w:r>
              <w:rPr>
                <w:rFonts w:ascii="Calibri" w:hAnsi="Calibri"/>
                <w:sz w:val="18"/>
              </w:rPr>
              <w:t>Designed Around Your Working Day</w:t>
            </w:r>
          </w:p>
        </w:tc>
        <w:tc>
          <w:tcPr>
            <w:tcW w:type="dxa" w:w="2550"/>
          </w:tcPr>
          <w:p>
            <w:r>
              <w:rPr>
                <w:rFonts w:ascii="Calibri" w:hAnsi="Calibri"/>
                <w:sz w:val="18"/>
              </w:rPr>
              <w:t>Four icons: 1) Noise-cancelling mic, 2) 40mm drivers, 3) USB &amp; 3.5mm, 4) In-line controls.</w:t>
            </w:r>
          </w:p>
        </w:tc>
      </w:tr>
      <w:tr>
        <w:tc>
          <w:tcPr>
            <w:tcW w:type="dxa" w:w="2550"/>
          </w:tcPr>
          <w:p>
            <w:r>
              <w:rPr>
                <w:rFonts w:ascii="Calibri" w:hAnsi="Calibri"/>
                <w:sz w:val="18"/>
              </w:rPr>
              <w:t>3</w:t>
            </w:r>
          </w:p>
        </w:tc>
        <w:tc>
          <w:tcPr>
            <w:tcW w:type="dxa" w:w="2550"/>
          </w:tcPr>
          <w:p>
            <w:r>
              <w:rPr>
                <w:rFonts w:ascii="Calibri" w:hAnsi="Calibri"/>
                <w:sz w:val="18"/>
              </w:rPr>
              <w:t>Standard Comparison Chart</w:t>
            </w:r>
          </w:p>
        </w:tc>
        <w:tc>
          <w:tcPr>
            <w:tcW w:type="dxa" w:w="2550"/>
          </w:tcPr>
          <w:p>
            <w:r>
              <w:rPr>
                <w:rFonts w:ascii="Calibri" w:hAnsi="Calibri"/>
                <w:sz w:val="18"/>
              </w:rPr>
              <w:t>Volt Strike vs. Generic Computer Headsets</w:t>
            </w:r>
          </w:p>
        </w:tc>
        <w:tc>
          <w:tcPr>
            <w:tcW w:type="dxa" w:w="2550"/>
          </w:tcPr>
          <w:p>
            <w:r>
              <w:rPr>
                <w:rFonts w:ascii="Calibri" w:hAnsi="Calibri"/>
                <w:sz w:val="18"/>
              </w:rPr>
              <w:t>Compare: mic NC, driver size, dual connectivity, in-line mute, cable length, warranty, weight.</w:t>
            </w:r>
          </w:p>
        </w:tc>
      </w:tr>
      <w:tr>
        <w:tc>
          <w:tcPr>
            <w:tcW w:type="dxa" w:w="2550"/>
          </w:tcPr>
          <w:p>
            <w:r>
              <w:rPr>
                <w:rFonts w:ascii="Calibri" w:hAnsi="Calibri"/>
                <w:sz w:val="18"/>
              </w:rPr>
              <w:t>4</w:t>
            </w:r>
          </w:p>
        </w:tc>
        <w:tc>
          <w:tcPr>
            <w:tcW w:type="dxa" w:w="2550"/>
          </w:tcPr>
          <w:p>
            <w:r>
              <w:rPr>
                <w:rFonts w:ascii="Calibri" w:hAnsi="Calibri"/>
                <w:sz w:val="18"/>
              </w:rPr>
              <w:t>Standard Image &amp; Dark Text Overlay</w:t>
            </w:r>
          </w:p>
        </w:tc>
        <w:tc>
          <w:tcPr>
            <w:tcW w:type="dxa" w:w="2550"/>
          </w:tcPr>
          <w:p>
            <w:r>
              <w:rPr>
                <w:rFonts w:ascii="Calibri" w:hAnsi="Calibri"/>
                <w:sz w:val="18"/>
              </w:rPr>
              <w:t>Built for 8-Hour Comfort</w:t>
            </w:r>
          </w:p>
        </w:tc>
        <w:tc>
          <w:tcPr>
            <w:tcW w:type="dxa" w:w="2550"/>
          </w:tcPr>
          <w:p>
            <w:r>
              <w:rPr>
                <w:rFonts w:ascii="Calibri" w:hAnsi="Calibri"/>
                <w:sz w:val="18"/>
              </w:rPr>
              <w:t>Lifestyle photo on a call. Callouts for memory foam, padded headband, swivel ear cups.</w:t>
            </w:r>
          </w:p>
        </w:tc>
      </w:tr>
      <w:tr>
        <w:tc>
          <w:tcPr>
            <w:tcW w:type="dxa" w:w="2550"/>
          </w:tcPr>
          <w:p>
            <w:r>
              <w:rPr>
                <w:rFonts w:ascii="Calibri" w:hAnsi="Calibri"/>
                <w:sz w:val="18"/>
              </w:rPr>
              <w:t>5</w:t>
            </w:r>
          </w:p>
        </w:tc>
        <w:tc>
          <w:tcPr>
            <w:tcW w:type="dxa" w:w="2550"/>
          </w:tcPr>
          <w:p>
            <w:r>
              <w:rPr>
                <w:rFonts w:ascii="Calibri" w:hAnsi="Calibri"/>
                <w:sz w:val="18"/>
              </w:rPr>
              <w:t>Standard Three Image &amp; Text</w:t>
            </w:r>
          </w:p>
        </w:tc>
        <w:tc>
          <w:tcPr>
            <w:tcW w:type="dxa" w:w="2550"/>
          </w:tcPr>
          <w:p>
            <w:r>
              <w:rPr>
                <w:rFonts w:ascii="Calibri" w:hAnsi="Calibri"/>
                <w:sz w:val="18"/>
              </w:rPr>
              <w:t>Works With Everything You Use</w:t>
            </w:r>
          </w:p>
        </w:tc>
        <w:tc>
          <w:tcPr>
            <w:tcW w:type="dxa" w:w="2550"/>
          </w:tcPr>
          <w:p>
            <w:r>
              <w:rPr>
                <w:rFonts w:ascii="Calibri" w:hAnsi="Calibri"/>
                <w:sz w:val="18"/>
              </w:rPr>
              <w:t>Three images: laptop running Teams/Zoom, gaming console, phone — proves universal compatibility.</w:t>
            </w:r>
          </w:p>
        </w:tc>
      </w:tr>
    </w:tbl>
    <w:p/>
    <w:p>
      <w:pPr>
        <w:spacing w:before="160" w:after="80"/>
      </w:pPr>
      <w:r>
        <w:rPr>
          <w:rFonts w:ascii="Calibri" w:hAnsi="Calibri"/>
          <w:b/>
          <w:color w:val="0B2C55"/>
          <w:sz w:val="36"/>
        </w:rPr>
        <w:t>9. Image Strategy (7 slots — Amazon India)</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0B2C55"/>
          </w:tcPr>
          <w:p>
            <w:r>
              <w:rPr>
                <w:rFonts w:ascii="Calibri" w:hAnsi="Calibri"/>
                <w:b/>
                <w:color w:val="FFFFFF"/>
                <w:sz w:val="18"/>
              </w:rPr>
              <w:t>Slot</w:t>
            </w:r>
          </w:p>
        </w:tc>
        <w:tc>
          <w:tcPr>
            <w:tcW w:type="dxa" w:w="3400"/>
            <w:shd w:val="clear" w:color="auto" w:fill="0B2C55"/>
          </w:tcPr>
          <w:p>
            <w:r>
              <w:rPr>
                <w:rFonts w:ascii="Calibri" w:hAnsi="Calibri"/>
                <w:b/>
                <w:color w:val="FFFFFF"/>
                <w:sz w:val="18"/>
              </w:rPr>
              <w:t>Type</w:t>
            </w:r>
          </w:p>
        </w:tc>
        <w:tc>
          <w:tcPr>
            <w:tcW w:type="dxa" w:w="3400"/>
            <w:shd w:val="clear" w:color="auto" w:fill="0B2C55"/>
          </w:tcPr>
          <w:p>
            <w:r>
              <w:rPr>
                <w:rFonts w:ascii="Calibri" w:hAnsi="Calibri"/>
                <w:b/>
                <w:color w:val="FFFFFF"/>
                <w:sz w:val="18"/>
              </w:rPr>
              <w:t>Description</w:t>
            </w:r>
          </w:p>
        </w:tc>
      </w:tr>
      <w:tr>
        <w:tc>
          <w:tcPr>
            <w:tcW w:type="dxa" w:w="3400"/>
          </w:tcPr>
          <w:p>
            <w:r>
              <w:rPr>
                <w:rFonts w:ascii="Calibri" w:hAnsi="Calibri"/>
                <w:sz w:val="18"/>
              </w:rPr>
              <w:t>1 — MAIN</w:t>
            </w:r>
          </w:p>
        </w:tc>
        <w:tc>
          <w:tcPr>
            <w:tcW w:type="dxa" w:w="3400"/>
          </w:tcPr>
          <w:p>
            <w:r>
              <w:rPr>
                <w:rFonts w:ascii="Calibri" w:hAnsi="Calibri"/>
                <w:sz w:val="18"/>
              </w:rPr>
              <w:t>Pure white background, product only</w:t>
            </w:r>
          </w:p>
        </w:tc>
        <w:tc>
          <w:tcPr>
            <w:tcW w:type="dxa" w:w="3400"/>
          </w:tcPr>
          <w:p>
            <w:r>
              <w:rPr>
                <w:rFonts w:ascii="Calibri" w:hAnsi="Calibri"/>
                <w:sz w:val="18"/>
              </w:rPr>
              <w:t>Headset facing 30° left, both ear cups visible, mic boom in down position. 1500x1500 px or larger. No text, no badges.</w:t>
            </w:r>
          </w:p>
        </w:tc>
      </w:tr>
      <w:tr>
        <w:tc>
          <w:tcPr>
            <w:tcW w:type="dxa" w:w="3400"/>
          </w:tcPr>
          <w:p>
            <w:r>
              <w:rPr>
                <w:rFonts w:ascii="Calibri" w:hAnsi="Calibri"/>
                <w:sz w:val="18"/>
              </w:rPr>
              <w:t>2</w:t>
            </w:r>
          </w:p>
        </w:tc>
        <w:tc>
          <w:tcPr>
            <w:tcW w:type="dxa" w:w="3400"/>
          </w:tcPr>
          <w:p>
            <w:r>
              <w:rPr>
                <w:rFonts w:ascii="Calibri" w:hAnsi="Calibri"/>
                <w:sz w:val="18"/>
              </w:rPr>
              <w:t>Infographic — Mic feature</w:t>
            </w:r>
          </w:p>
        </w:tc>
        <w:tc>
          <w:tcPr>
            <w:tcW w:type="dxa" w:w="3400"/>
          </w:tcPr>
          <w:p>
            <w:r>
              <w:rPr>
                <w:rFonts w:ascii="Calibri" w:hAnsi="Calibri"/>
                <w:sz w:val="18"/>
              </w:rPr>
              <w:t>Close-up of boom mic. Overlay: "Noise-Cancelling Mic — clear voice on every call".</w:t>
            </w:r>
          </w:p>
        </w:tc>
      </w:tr>
      <w:tr>
        <w:tc>
          <w:tcPr>
            <w:tcW w:type="dxa" w:w="3400"/>
          </w:tcPr>
          <w:p>
            <w:r>
              <w:rPr>
                <w:rFonts w:ascii="Calibri" w:hAnsi="Calibri"/>
                <w:sz w:val="18"/>
              </w:rPr>
              <w:t>3</w:t>
            </w:r>
          </w:p>
        </w:tc>
        <w:tc>
          <w:tcPr>
            <w:tcW w:type="dxa" w:w="3400"/>
          </w:tcPr>
          <w:p>
            <w:r>
              <w:rPr>
                <w:rFonts w:ascii="Calibri" w:hAnsi="Calibri"/>
                <w:sz w:val="18"/>
              </w:rPr>
              <w:t>Infographic — Driver / sound</w:t>
            </w:r>
          </w:p>
        </w:tc>
        <w:tc>
          <w:tcPr>
            <w:tcW w:type="dxa" w:w="3400"/>
          </w:tcPr>
          <w:p>
            <w:r>
              <w:rPr>
                <w:rFonts w:ascii="Calibri" w:hAnsi="Calibri"/>
                <w:sz w:val="18"/>
              </w:rPr>
              <w:t>Cutaway of ear cup showing 40 mm driver. Overlay: "40 mm Stereo Drivers — rich sound".</w:t>
            </w:r>
          </w:p>
        </w:tc>
      </w:tr>
      <w:tr>
        <w:tc>
          <w:tcPr>
            <w:tcW w:type="dxa" w:w="3400"/>
          </w:tcPr>
          <w:p>
            <w:r>
              <w:rPr>
                <w:rFonts w:ascii="Calibri" w:hAnsi="Calibri"/>
                <w:sz w:val="18"/>
              </w:rPr>
              <w:t>4</w:t>
            </w:r>
          </w:p>
        </w:tc>
        <w:tc>
          <w:tcPr>
            <w:tcW w:type="dxa" w:w="3400"/>
          </w:tcPr>
          <w:p>
            <w:r>
              <w:rPr>
                <w:rFonts w:ascii="Calibri" w:hAnsi="Calibri"/>
                <w:sz w:val="18"/>
              </w:rPr>
              <w:t>Lifestyle — work-from-home</w:t>
            </w:r>
          </w:p>
        </w:tc>
        <w:tc>
          <w:tcPr>
            <w:tcW w:type="dxa" w:w="3400"/>
          </w:tcPr>
          <w:p>
            <w:r>
              <w:rPr>
                <w:rFonts w:ascii="Calibri" w:hAnsi="Calibri"/>
                <w:sz w:val="18"/>
              </w:rPr>
              <w:t>Person wearing headset on a video call (Teams/Zoom UI on laptop screen).</w:t>
            </w:r>
          </w:p>
        </w:tc>
      </w:tr>
      <w:tr>
        <w:tc>
          <w:tcPr>
            <w:tcW w:type="dxa" w:w="3400"/>
          </w:tcPr>
          <w:p>
            <w:r>
              <w:rPr>
                <w:rFonts w:ascii="Calibri" w:hAnsi="Calibri"/>
                <w:sz w:val="18"/>
              </w:rPr>
              <w:t>5</w:t>
            </w:r>
          </w:p>
        </w:tc>
        <w:tc>
          <w:tcPr>
            <w:tcW w:type="dxa" w:w="3400"/>
          </w:tcPr>
          <w:p>
            <w:r>
              <w:rPr>
                <w:rFonts w:ascii="Calibri" w:hAnsi="Calibri"/>
                <w:sz w:val="18"/>
              </w:rPr>
              <w:t>Infographic — Connectivity</w:t>
            </w:r>
          </w:p>
        </w:tc>
        <w:tc>
          <w:tcPr>
            <w:tcW w:type="dxa" w:w="3400"/>
          </w:tcPr>
          <w:p>
            <w:r>
              <w:rPr>
                <w:rFonts w:ascii="Calibri" w:hAnsi="Calibri"/>
                <w:sz w:val="18"/>
              </w:rPr>
              <w:t>USB-A + 3.5 mm jacks shown with device icons (PC, laptop, phone, console).</w:t>
            </w:r>
          </w:p>
        </w:tc>
      </w:tr>
      <w:tr>
        <w:tc>
          <w:tcPr>
            <w:tcW w:type="dxa" w:w="3400"/>
          </w:tcPr>
          <w:p>
            <w:r>
              <w:rPr>
                <w:rFonts w:ascii="Calibri" w:hAnsi="Calibri"/>
                <w:sz w:val="18"/>
              </w:rPr>
              <w:t>6</w:t>
            </w:r>
          </w:p>
        </w:tc>
        <w:tc>
          <w:tcPr>
            <w:tcW w:type="dxa" w:w="3400"/>
          </w:tcPr>
          <w:p>
            <w:r>
              <w:rPr>
                <w:rFonts w:ascii="Calibri" w:hAnsi="Calibri"/>
                <w:sz w:val="18"/>
              </w:rPr>
              <w:t>Infographic — Comfort &amp; build</w:t>
            </w:r>
          </w:p>
        </w:tc>
        <w:tc>
          <w:tcPr>
            <w:tcW w:type="dxa" w:w="3400"/>
          </w:tcPr>
          <w:p>
            <w:r>
              <w:rPr>
                <w:rFonts w:ascii="Calibri" w:hAnsi="Calibri"/>
                <w:sz w:val="18"/>
              </w:rPr>
              <w:t>Memory-foam cushion, adjustable headband, foldable design.</w:t>
            </w:r>
          </w:p>
        </w:tc>
      </w:tr>
      <w:tr>
        <w:tc>
          <w:tcPr>
            <w:tcW w:type="dxa" w:w="3400"/>
          </w:tcPr>
          <w:p>
            <w:r>
              <w:rPr>
                <w:rFonts w:ascii="Calibri" w:hAnsi="Calibri"/>
                <w:sz w:val="18"/>
              </w:rPr>
              <w:t>7 — Optional VIDEO</w:t>
            </w:r>
          </w:p>
        </w:tc>
        <w:tc>
          <w:tcPr>
            <w:tcW w:type="dxa" w:w="3400"/>
          </w:tcPr>
          <w:p>
            <w:r>
              <w:rPr>
                <w:rFonts w:ascii="Calibri" w:hAnsi="Calibri"/>
                <w:sz w:val="18"/>
              </w:rPr>
              <w:t>15-30 sec product demo</w:t>
            </w:r>
          </w:p>
        </w:tc>
        <w:tc>
          <w:tcPr>
            <w:tcW w:type="dxa" w:w="3400"/>
          </w:tcPr>
          <w:p>
            <w:r>
              <w:rPr>
                <w:rFonts w:ascii="Calibri" w:hAnsi="Calibri"/>
                <w:sz w:val="18"/>
              </w:rPr>
              <w:t>Unboxing → plug in → mic test → call demo. Subtitled.</w:t>
            </w:r>
          </w:p>
        </w:tc>
      </w:tr>
    </w:tbl>
    <w:p/>
    <w:p>
      <w:pPr>
        <w:spacing w:before="160" w:after="80"/>
      </w:pPr>
      <w:r>
        <w:rPr>
          <w:rFonts w:ascii="Calibri" w:hAnsi="Calibri"/>
          <w:b/>
          <w:color w:val="0B2C55"/>
          <w:sz w:val="36"/>
        </w:rPr>
        <w:t>10. Seasonal &amp; Timing Recommendations</w:t>
      </w:r>
    </w:p>
    <w:p>
      <w:pPr>
        <w:spacing w:before="0" w:after="120"/>
      </w:pPr>
      <w:r>
        <w:rPr>
          <w:rFonts w:ascii="Calibri" w:hAnsi="Calibri"/>
          <w:b w:val="0"/>
          <w:i/>
          <w:color w:val="555555"/>
          <w:sz w:val="20"/>
        </w:rPr>
        <w:t>Refined using Q1 + April data (April was the FIRST full month after Boat's Q1 promo ended). Pattern: launch-period promo wins fade fast in this category.</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0B2C55"/>
          </w:tcPr>
          <w:p>
            <w:r>
              <w:rPr>
                <w:rFonts w:ascii="Calibri" w:hAnsi="Calibri"/>
                <w:b/>
                <w:color w:val="FFFFFF"/>
                <w:sz w:val="18"/>
              </w:rPr>
              <w:t>Period</w:t>
            </w:r>
          </w:p>
        </w:tc>
        <w:tc>
          <w:tcPr>
            <w:tcW w:type="dxa" w:w="3400"/>
            <w:shd w:val="clear" w:color="auto" w:fill="0B2C55"/>
          </w:tcPr>
          <w:p>
            <w:r>
              <w:rPr>
                <w:rFonts w:ascii="Calibri" w:hAnsi="Calibri"/>
                <w:b/>
                <w:color w:val="FFFFFF"/>
                <w:sz w:val="18"/>
              </w:rPr>
              <w:t>Category dynamic</w:t>
            </w:r>
          </w:p>
        </w:tc>
        <w:tc>
          <w:tcPr>
            <w:tcW w:type="dxa" w:w="3400"/>
            <w:shd w:val="clear" w:color="auto" w:fill="0B2C55"/>
          </w:tcPr>
          <w:p>
            <w:r>
              <w:rPr>
                <w:rFonts w:ascii="Calibri" w:hAnsi="Calibri"/>
                <w:b/>
                <w:color w:val="FFFFFF"/>
                <w:sz w:val="18"/>
              </w:rPr>
              <w:t>Action for Volt Strike</w:t>
            </w:r>
          </w:p>
        </w:tc>
      </w:tr>
      <w:tr>
        <w:tc>
          <w:tcPr>
            <w:tcW w:type="dxa" w:w="3400"/>
          </w:tcPr>
          <w:p>
            <w:r>
              <w:rPr>
                <w:rFonts w:ascii="Calibri" w:hAnsi="Calibri"/>
                <w:sz w:val="18"/>
              </w:rPr>
              <w:t>May - Jun (now)</w:t>
            </w:r>
          </w:p>
        </w:tc>
        <w:tc>
          <w:tcPr>
            <w:tcW w:type="dxa" w:w="3400"/>
          </w:tcPr>
          <w:p>
            <w:r>
              <w:rPr>
                <w:rFonts w:ascii="Calibri" w:hAnsi="Calibri"/>
                <w:sz w:val="18"/>
              </w:rPr>
              <w:t>Office/WFH demand stable. Logitech H111 + Amazon Basics USB hold steady. Type-C queries rising.</w:t>
            </w:r>
          </w:p>
        </w:tc>
        <w:tc>
          <w:tcPr>
            <w:tcW w:type="dxa" w:w="3400"/>
          </w:tcPr>
          <w:p>
            <w:r>
              <w:rPr>
                <w:rFonts w:ascii="Calibri" w:hAnsi="Calibri"/>
                <w:sz w:val="18"/>
              </w:rPr>
              <w:t>LAUNCH with Variant A title; run Sponsored Products on Tier-1 keywords. Test Type-C SKU.</w:t>
            </w:r>
          </w:p>
        </w:tc>
      </w:tr>
      <w:tr>
        <w:tc>
          <w:tcPr>
            <w:tcW w:type="dxa" w:w="3400"/>
          </w:tcPr>
          <w:p>
            <w:r>
              <w:rPr>
                <w:rFonts w:ascii="Calibri" w:hAnsi="Calibri"/>
                <w:sz w:val="18"/>
              </w:rPr>
              <w:t>Jul - Sep</w:t>
            </w:r>
          </w:p>
        </w:tc>
        <w:tc>
          <w:tcPr>
            <w:tcW w:type="dxa" w:w="3400"/>
          </w:tcPr>
          <w:p>
            <w:r>
              <w:rPr>
                <w:rFonts w:ascii="Calibri" w:hAnsi="Calibri"/>
                <w:sz w:val="18"/>
              </w:rPr>
              <w:t>Student/online-class demand peaks (back-to-school). "Headphones for laptop", "for online classes" surge.</w:t>
            </w:r>
          </w:p>
        </w:tc>
        <w:tc>
          <w:tcPr>
            <w:tcW w:type="dxa" w:w="3400"/>
          </w:tcPr>
          <w:p>
            <w:r>
              <w:rPr>
                <w:rFonts w:ascii="Calibri" w:hAnsi="Calibri"/>
                <w:sz w:val="18"/>
              </w:rPr>
              <w:t>Refresh bullet 4 to emphasise "online classes" and "students". Run Lightning Deals.</w:t>
            </w:r>
          </w:p>
        </w:tc>
      </w:tr>
      <w:tr>
        <w:tc>
          <w:tcPr>
            <w:tcW w:type="dxa" w:w="3400"/>
          </w:tcPr>
          <w:p>
            <w:r>
              <w:rPr>
                <w:rFonts w:ascii="Calibri" w:hAnsi="Calibri"/>
                <w:sz w:val="18"/>
              </w:rPr>
              <w:t>Oct - Dec</w:t>
            </w:r>
          </w:p>
        </w:tc>
        <w:tc>
          <w:tcPr>
            <w:tcW w:type="dxa" w:w="3400"/>
          </w:tcPr>
          <w:p>
            <w:r>
              <w:rPr>
                <w:rFonts w:ascii="Calibri" w:hAnsi="Calibri"/>
                <w:sz w:val="18"/>
              </w:rPr>
              <w:t>Festival sales (Diwali, BBD, Black Friday). Boat / Zebronics / Amazon Basics go deep on discounts. New launches see Q1-style surges.</w:t>
            </w:r>
          </w:p>
        </w:tc>
        <w:tc>
          <w:tcPr>
            <w:tcW w:type="dxa" w:w="3400"/>
          </w:tcPr>
          <w:p>
            <w:r>
              <w:rPr>
                <w:rFonts w:ascii="Calibri" w:hAnsi="Calibri"/>
                <w:sz w:val="18"/>
              </w:rPr>
              <w:t>Compete on bundle (carry pouch + extension cable) instead of price. Refresh A+ Module 3 with festival-period prices.</w:t>
            </w:r>
          </w:p>
        </w:tc>
      </w:tr>
      <w:tr>
        <w:tc>
          <w:tcPr>
            <w:tcW w:type="dxa" w:w="3400"/>
          </w:tcPr>
          <w:p>
            <w:r>
              <w:rPr>
                <w:rFonts w:ascii="Calibri" w:hAnsi="Calibri"/>
                <w:sz w:val="18"/>
              </w:rPr>
              <w:t>Jan - Mar (Q1 next year)</w:t>
            </w:r>
          </w:p>
        </w:tc>
        <w:tc>
          <w:tcPr>
            <w:tcW w:type="dxa" w:w="3400"/>
          </w:tcPr>
          <w:p>
            <w:r>
              <w:rPr>
                <w:rFonts w:ascii="Calibri" w:hAnsi="Calibri"/>
                <w:sz w:val="18"/>
              </w:rPr>
              <w:t>New-year office onboarding + appraisal-bonus spending. Review-driven shopping rises.</w:t>
            </w:r>
          </w:p>
        </w:tc>
        <w:tc>
          <w:tcPr>
            <w:tcW w:type="dxa" w:w="3400"/>
          </w:tcPr>
          <w:p>
            <w:r>
              <w:rPr>
                <w:rFonts w:ascii="Calibri" w:hAnsi="Calibri"/>
                <w:sz w:val="18"/>
              </w:rPr>
              <w:t>Maximise Vine reviews now so you have 50+ ratings by Q1. Refresh hero image with "Top-Rated" badge if eligible.</w:t>
            </w:r>
          </w:p>
        </w:tc>
      </w:tr>
    </w:tbl>
    <w:p/>
    <w:p>
      <w:pPr>
        <w:spacing w:before="160" w:after="80"/>
      </w:pPr>
      <w:r>
        <w:rPr>
          <w:rFonts w:ascii="Calibri" w:hAnsi="Calibri"/>
          <w:b/>
          <w:color w:val="0B2C55"/>
          <w:sz w:val="36"/>
        </w:rPr>
        <w:t>11. Before vs. After — Quick Reference</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0B2C55"/>
          </w:tcPr>
          <w:p>
            <w:r>
              <w:rPr>
                <w:rFonts w:ascii="Calibri" w:hAnsi="Calibri"/>
                <w:b/>
                <w:color w:val="FFFFFF"/>
                <w:sz w:val="20"/>
              </w:rPr>
              <w:t>Field</w:t>
            </w:r>
          </w:p>
        </w:tc>
        <w:tc>
          <w:tcPr>
            <w:tcW w:type="dxa" w:w="3400"/>
            <w:shd w:val="clear" w:color="auto" w:fill="0B2C55"/>
          </w:tcPr>
          <w:p>
            <w:r>
              <w:rPr>
                <w:rFonts w:ascii="Calibri" w:hAnsi="Calibri"/>
                <w:b/>
                <w:color w:val="FFFFFF"/>
                <w:sz w:val="20"/>
              </w:rPr>
              <w:t>BEFORE (current weakness)</w:t>
            </w:r>
          </w:p>
        </w:tc>
        <w:tc>
          <w:tcPr>
            <w:tcW w:type="dxa" w:w="3400"/>
            <w:shd w:val="clear" w:color="auto" w:fill="0B2C55"/>
          </w:tcPr>
          <w:p>
            <w:r>
              <w:rPr>
                <w:rFonts w:ascii="Calibri" w:hAnsi="Calibri"/>
                <w:b/>
                <w:color w:val="FFFFFF"/>
                <w:sz w:val="20"/>
              </w:rPr>
              <w:t>AFTER (recommended)</w:t>
            </w:r>
          </w:p>
        </w:tc>
      </w:tr>
      <w:tr>
        <w:tc>
          <w:tcPr>
            <w:tcW w:type="dxa" w:w="3400"/>
          </w:tcPr>
          <w:p>
            <w:r>
              <w:rPr>
                <w:rFonts w:ascii="Calibri" w:hAnsi="Calibri"/>
                <w:sz w:val="20"/>
              </w:rPr>
              <w:t>Title language</w:t>
            </w:r>
          </w:p>
        </w:tc>
        <w:tc>
          <w:tcPr>
            <w:tcW w:type="dxa" w:w="3400"/>
          </w:tcPr>
          <w:p>
            <w:r>
              <w:rPr>
                <w:rFonts w:ascii="Calibri" w:hAnsi="Calibri"/>
                <w:color w:val="B01F1F"/>
                <w:sz w:val="20"/>
              </w:rPr>
              <w:t>Generic "Computer Headphone for Meetings" with near-zero search volume.</w:t>
            </w:r>
          </w:p>
        </w:tc>
        <w:tc>
          <w:tcPr>
            <w:tcW w:type="dxa" w:w="3400"/>
          </w:tcPr>
          <w:p>
            <w:r>
              <w:rPr>
                <w:rFonts w:ascii="Calibri" w:hAnsi="Calibri"/>
                <w:color w:val="1B7A3E"/>
                <w:sz w:val="20"/>
              </w:rPr>
              <w:t>Front-loaded with #1 query "Wired Headphones with Mic" + connection + features + use-cases.</w:t>
            </w:r>
          </w:p>
        </w:tc>
      </w:tr>
      <w:tr>
        <w:tc>
          <w:tcPr>
            <w:tcW w:type="dxa" w:w="3400"/>
          </w:tcPr>
          <w:p>
            <w:r>
              <w:rPr>
                <w:rFonts w:ascii="Calibri" w:hAnsi="Calibri"/>
                <w:sz w:val="20"/>
              </w:rPr>
              <w:t>Keywords indexed</w:t>
            </w:r>
          </w:p>
        </w:tc>
        <w:tc>
          <w:tcPr>
            <w:tcW w:type="dxa" w:w="3400"/>
          </w:tcPr>
          <w:p>
            <w:r>
              <w:rPr>
                <w:rFonts w:ascii="Calibri" w:hAnsi="Calibri"/>
                <w:color w:val="B01F1F"/>
                <w:sz w:val="20"/>
              </w:rPr>
              <w:t>Likely indexes for low-intent terms only.</w:t>
            </w:r>
          </w:p>
        </w:tc>
        <w:tc>
          <w:tcPr>
            <w:tcW w:type="dxa" w:w="3400"/>
          </w:tcPr>
          <w:p>
            <w:r>
              <w:rPr>
                <w:rFonts w:ascii="Calibri" w:hAnsi="Calibri"/>
                <w:color w:val="1B7A3E"/>
                <w:sz w:val="20"/>
              </w:rPr>
              <w:t>Indexes for 40+ Tier-1 &amp; Tier-2 keywords confirmed across Q1 + April + W19.</w:t>
            </w:r>
          </w:p>
        </w:tc>
      </w:tr>
      <w:tr>
        <w:tc>
          <w:tcPr>
            <w:tcW w:type="dxa" w:w="3400"/>
          </w:tcPr>
          <w:p>
            <w:r>
              <w:rPr>
                <w:rFonts w:ascii="Calibri" w:hAnsi="Calibri"/>
                <w:sz w:val="20"/>
              </w:rPr>
              <w:t>Bullet structure</w:t>
            </w:r>
          </w:p>
        </w:tc>
        <w:tc>
          <w:tcPr>
            <w:tcW w:type="dxa" w:w="3400"/>
          </w:tcPr>
          <w:p>
            <w:r>
              <w:rPr>
                <w:rFonts w:ascii="Calibri" w:hAnsi="Calibri"/>
                <w:color w:val="B01F1F"/>
                <w:sz w:val="20"/>
              </w:rPr>
              <w:t>Feature-led, not benefit-led.</w:t>
            </w:r>
          </w:p>
        </w:tc>
        <w:tc>
          <w:tcPr>
            <w:tcW w:type="dxa" w:w="3400"/>
          </w:tcPr>
          <w:p>
            <w:r>
              <w:rPr>
                <w:rFonts w:ascii="Calibri" w:hAnsi="Calibri"/>
                <w:color w:val="1B7A3E"/>
                <w:sz w:val="20"/>
              </w:rPr>
              <w:t>Benefit-first headline (CAPS) → feature explanation → use-case proof.</w:t>
            </w:r>
          </w:p>
        </w:tc>
      </w:tr>
      <w:tr>
        <w:tc>
          <w:tcPr>
            <w:tcW w:type="dxa" w:w="3400"/>
          </w:tcPr>
          <w:p>
            <w:r>
              <w:rPr>
                <w:rFonts w:ascii="Calibri" w:hAnsi="Calibri"/>
                <w:sz w:val="20"/>
              </w:rPr>
              <w:t>Noise cancellation</w:t>
            </w:r>
          </w:p>
        </w:tc>
        <w:tc>
          <w:tcPr>
            <w:tcW w:type="dxa" w:w="3400"/>
          </w:tcPr>
          <w:p>
            <w:r>
              <w:rPr>
                <w:rFonts w:ascii="Calibri" w:hAnsi="Calibri"/>
                <w:color w:val="B01F1F"/>
                <w:sz w:val="20"/>
              </w:rPr>
              <w:t>Absent.</w:t>
            </w:r>
          </w:p>
        </w:tc>
        <w:tc>
          <w:tcPr>
            <w:tcW w:type="dxa" w:w="3400"/>
          </w:tcPr>
          <w:p>
            <w:r>
              <w:rPr>
                <w:rFonts w:ascii="Calibri" w:hAnsi="Calibri"/>
                <w:color w:val="1B7A3E"/>
                <w:sz w:val="20"/>
              </w:rPr>
              <w:t>In title, bullet 1 and description — covers Q1 SFR 14,079 / Apr SFR 16,453 / W19 SFR 17,519.</w:t>
            </w:r>
          </w:p>
        </w:tc>
      </w:tr>
      <w:tr>
        <w:tc>
          <w:tcPr>
            <w:tcW w:type="dxa" w:w="3400"/>
          </w:tcPr>
          <w:p>
            <w:r>
              <w:rPr>
                <w:rFonts w:ascii="Calibri" w:hAnsi="Calibri"/>
                <w:sz w:val="20"/>
              </w:rPr>
              <w:t>Platform compatibility</w:t>
            </w:r>
          </w:p>
        </w:tc>
        <w:tc>
          <w:tcPr>
            <w:tcW w:type="dxa" w:w="3400"/>
          </w:tcPr>
          <w:p>
            <w:r>
              <w:rPr>
                <w:rFonts w:ascii="Calibri" w:hAnsi="Calibri"/>
                <w:color w:val="B01F1F"/>
                <w:sz w:val="20"/>
              </w:rPr>
              <w:t>Not called out.</w:t>
            </w:r>
          </w:p>
        </w:tc>
        <w:tc>
          <w:tcPr>
            <w:tcW w:type="dxa" w:w="3400"/>
          </w:tcPr>
          <w:p>
            <w:r>
              <w:rPr>
                <w:rFonts w:ascii="Calibri" w:hAnsi="Calibri"/>
                <w:color w:val="1B7A3E"/>
                <w:sz w:val="20"/>
              </w:rPr>
              <w:t>Microsoft Teams, Zoom, Google Meet, Skype, Webex, Discord all named.</w:t>
            </w:r>
          </w:p>
        </w:tc>
      </w:tr>
      <w:tr>
        <w:tc>
          <w:tcPr>
            <w:tcW w:type="dxa" w:w="3400"/>
          </w:tcPr>
          <w:p>
            <w:r>
              <w:rPr>
                <w:rFonts w:ascii="Calibri" w:hAnsi="Calibri"/>
                <w:sz w:val="20"/>
              </w:rPr>
              <w:t>Backend search terms</w:t>
            </w:r>
          </w:p>
        </w:tc>
        <w:tc>
          <w:tcPr>
            <w:tcW w:type="dxa" w:w="3400"/>
          </w:tcPr>
          <w:p>
            <w:r>
              <w:rPr>
                <w:rFonts w:ascii="Calibri" w:hAnsi="Calibri"/>
                <w:color w:val="B01F1F"/>
                <w:sz w:val="20"/>
              </w:rPr>
              <w:t>Unknown / likely under-utilised.</w:t>
            </w:r>
          </w:p>
        </w:tc>
        <w:tc>
          <w:tcPr>
            <w:tcW w:type="dxa" w:w="3400"/>
          </w:tcPr>
          <w:p>
            <w:r>
              <w:rPr>
                <w:rFonts w:ascii="Calibri" w:hAnsi="Calibri"/>
                <w:color w:val="1B7A3E"/>
                <w:sz w:val="20"/>
              </w:rPr>
              <w:t>249-byte file delivered — no overlap with title/bullets, no competitor brands.</w:t>
            </w:r>
          </w:p>
        </w:tc>
      </w:tr>
      <w:tr>
        <w:tc>
          <w:tcPr>
            <w:tcW w:type="dxa" w:w="3400"/>
          </w:tcPr>
          <w:p>
            <w:r>
              <w:rPr>
                <w:rFonts w:ascii="Calibri" w:hAnsi="Calibri"/>
                <w:sz w:val="20"/>
              </w:rPr>
              <w:t>A+ Content</w:t>
            </w:r>
          </w:p>
        </w:tc>
        <w:tc>
          <w:tcPr>
            <w:tcW w:type="dxa" w:w="3400"/>
          </w:tcPr>
          <w:p>
            <w:r>
              <w:rPr>
                <w:rFonts w:ascii="Calibri" w:hAnsi="Calibri"/>
                <w:color w:val="B01F1F"/>
                <w:sz w:val="20"/>
              </w:rPr>
              <w:t>Not specified.</w:t>
            </w:r>
          </w:p>
        </w:tc>
        <w:tc>
          <w:tcPr>
            <w:tcW w:type="dxa" w:w="3400"/>
          </w:tcPr>
          <w:p>
            <w:r>
              <w:rPr>
                <w:rFonts w:ascii="Calibri" w:hAnsi="Calibri"/>
                <w:color w:val="1B7A3E"/>
                <w:sz w:val="20"/>
              </w:rPr>
              <w:t>5-module plan provided to lift conversion 5-10%.</w:t>
            </w:r>
          </w:p>
        </w:tc>
      </w:tr>
      <w:tr>
        <w:tc>
          <w:tcPr>
            <w:tcW w:type="dxa" w:w="3400"/>
          </w:tcPr>
          <w:p>
            <w:r>
              <w:rPr>
                <w:rFonts w:ascii="Calibri" w:hAnsi="Calibri"/>
                <w:sz w:val="20"/>
              </w:rPr>
              <w:t>Image strategy</w:t>
            </w:r>
          </w:p>
        </w:tc>
        <w:tc>
          <w:tcPr>
            <w:tcW w:type="dxa" w:w="3400"/>
          </w:tcPr>
          <w:p>
            <w:r>
              <w:rPr>
                <w:rFonts w:ascii="Calibri" w:hAnsi="Calibri"/>
                <w:color w:val="B01F1F"/>
                <w:sz w:val="20"/>
              </w:rPr>
              <w:t>Not specified.</w:t>
            </w:r>
          </w:p>
        </w:tc>
        <w:tc>
          <w:tcPr>
            <w:tcW w:type="dxa" w:w="3400"/>
          </w:tcPr>
          <w:p>
            <w:r>
              <w:rPr>
                <w:rFonts w:ascii="Calibri" w:hAnsi="Calibri"/>
                <w:color w:val="1B7A3E"/>
                <w:sz w:val="20"/>
              </w:rPr>
              <w:t>7-slot plan including 4 infographics, 1 lifestyle, optional video.</w:t>
            </w:r>
          </w:p>
        </w:tc>
      </w:tr>
      <w:tr>
        <w:tc>
          <w:tcPr>
            <w:tcW w:type="dxa" w:w="3400"/>
          </w:tcPr>
          <w:p>
            <w:r>
              <w:rPr>
                <w:rFonts w:ascii="Calibri" w:hAnsi="Calibri"/>
                <w:sz w:val="20"/>
              </w:rPr>
              <w:t>Trend awareness</w:t>
            </w:r>
          </w:p>
        </w:tc>
        <w:tc>
          <w:tcPr>
            <w:tcW w:type="dxa" w:w="3400"/>
          </w:tcPr>
          <w:p>
            <w:r>
              <w:rPr>
                <w:rFonts w:ascii="Calibri" w:hAnsi="Calibri"/>
                <w:color w:val="B01F1F"/>
                <w:sz w:val="20"/>
              </w:rPr>
              <w:t>Single snapshot decisions.</w:t>
            </w:r>
          </w:p>
        </w:tc>
        <w:tc>
          <w:tcPr>
            <w:tcW w:type="dxa" w:w="3400"/>
          </w:tcPr>
          <w:p>
            <w:r>
              <w:rPr>
                <w:rFonts w:ascii="Calibri" w:hAnsi="Calibri"/>
                <w:color w:val="1B7A3E"/>
                <w:sz w:val="20"/>
              </w:rPr>
              <w:t>Q1 + April + W19 cross-check confirms durable winners and seasonal action plan.</w:t>
            </w:r>
          </w:p>
        </w:tc>
      </w:tr>
      <w:tr>
        <w:tc>
          <w:tcPr>
            <w:tcW w:type="dxa" w:w="3400"/>
          </w:tcPr>
          <w:p>
            <w:r>
              <w:rPr>
                <w:rFonts w:ascii="Calibri" w:hAnsi="Calibri"/>
                <w:sz w:val="20"/>
              </w:rPr>
              <w:t>Cluster strategy</w:t>
            </w:r>
          </w:p>
        </w:tc>
        <w:tc>
          <w:tcPr>
            <w:tcW w:type="dxa" w:w="3400"/>
          </w:tcPr>
          <w:p>
            <w:r>
              <w:rPr>
                <w:rFonts w:ascii="Calibri" w:hAnsi="Calibri"/>
                <w:color w:val="B01F1F"/>
                <w:sz w:val="20"/>
              </w:rPr>
              <w:t>No targeting.</w:t>
            </w:r>
          </w:p>
        </w:tc>
        <w:tc>
          <w:tcPr>
            <w:tcW w:type="dxa" w:w="3400"/>
          </w:tcPr>
          <w:p>
            <w:r>
              <w:rPr>
                <w:rFonts w:ascii="Calibri" w:hAnsi="Calibri"/>
                <w:color w:val="1B7A3E"/>
                <w:sz w:val="20"/>
              </w:rPr>
              <w:t>5 keyword clusters mapped to mirror language of each cluster's durable winner.</w:t>
            </w:r>
          </w:p>
        </w:tc>
      </w:tr>
    </w:tbl>
    <w:p/>
    <w:p>
      <w:pPr>
        <w:spacing w:before="160" w:after="80"/>
      </w:pPr>
      <w:r>
        <w:rPr>
          <w:rFonts w:ascii="Calibri" w:hAnsi="Calibri"/>
          <w:b/>
          <w:color w:val="0B2C55"/>
          <w:sz w:val="36"/>
        </w:rPr>
        <w:t>12. Implementation Checklist</w:t>
      </w:r>
    </w:p>
    <w:p>
      <w:pPr>
        <w:pStyle w:val="ListBullet"/>
        <w:spacing w:after="40"/>
      </w:pPr>
      <w:r>
        <w:rPr>
          <w:rFonts w:ascii="Calibri" w:hAnsi="Calibri"/>
          <w:sz w:val="22"/>
        </w:rPr>
        <w:t>Confirm physical product specs (driver, connection, mic, cable, weight, warranty) and replace every [VERIFY] tag.</w:t>
      </w:r>
    </w:p>
    <w:p>
      <w:pPr>
        <w:pStyle w:val="ListBullet"/>
        <w:spacing w:after="40"/>
      </w:pPr>
      <w:r>
        <w:rPr>
          <w:rFonts w:ascii="Calibri" w:hAnsi="Calibri"/>
          <w:sz w:val="22"/>
        </w:rPr>
        <w:t>Choose Title Variant A / B / C / D based on the actual connection type. Variant D recommended if Type-C is supported.</w:t>
      </w:r>
    </w:p>
    <w:p>
      <w:pPr>
        <w:pStyle w:val="ListBullet"/>
        <w:spacing w:after="40"/>
      </w:pPr>
      <w:r>
        <w:rPr>
          <w:rFonts w:ascii="Calibri" w:hAnsi="Calibri"/>
          <w:sz w:val="22"/>
        </w:rPr>
        <w:t>Update Title, Bullet Points, Description and Generic Keywords in Seller Central → Manage Inventory → Edit.</w:t>
      </w:r>
    </w:p>
    <w:p>
      <w:pPr>
        <w:pStyle w:val="ListBullet"/>
        <w:spacing w:after="40"/>
      </w:pPr>
      <w:r>
        <w:rPr>
          <w:rFonts w:ascii="Calibri" w:hAnsi="Calibri"/>
          <w:sz w:val="22"/>
        </w:rPr>
        <w:t>Submit 7 images (with the new Main image meeting Amazon India guidelines).</w:t>
      </w:r>
    </w:p>
    <w:p>
      <w:pPr>
        <w:pStyle w:val="ListBullet"/>
        <w:spacing w:after="40"/>
      </w:pPr>
      <w:r>
        <w:rPr>
          <w:rFonts w:ascii="Calibri" w:hAnsi="Calibri"/>
          <w:sz w:val="22"/>
        </w:rPr>
        <w:t>Build A+ Content under Brand Content Manager (requires Brand Registry).</w:t>
      </w:r>
    </w:p>
    <w:p>
      <w:pPr>
        <w:pStyle w:val="ListBullet"/>
        <w:spacing w:after="40"/>
      </w:pPr>
      <w:r>
        <w:rPr>
          <w:rFonts w:ascii="Calibri" w:hAnsi="Calibri"/>
          <w:sz w:val="22"/>
        </w:rPr>
        <w:t>Set up Sponsored Products auto + manual campaigns targeting Tier-1 keywords from section 3A.</w:t>
      </w:r>
    </w:p>
    <w:p>
      <w:pPr>
        <w:pStyle w:val="ListBullet"/>
        <w:spacing w:after="40"/>
      </w:pPr>
      <w:r>
        <w:rPr>
          <w:rFonts w:ascii="Calibri" w:hAnsi="Calibri"/>
          <w:sz w:val="22"/>
        </w:rPr>
        <w:t>After 14 days, re-pull Brand Analytics weekly data and compare against your baseline rank list.</w:t>
      </w:r>
    </w:p>
    <w:p>
      <w:pPr>
        <w:pStyle w:val="ListBullet"/>
        <w:spacing w:after="40"/>
      </w:pPr>
      <w:r>
        <w:rPr>
          <w:rFonts w:ascii="Calibri" w:hAnsi="Calibri"/>
          <w:sz w:val="22"/>
        </w:rPr>
        <w:t>Re-pull Brand Analytics monthly each month to detect any new "rising" competitors (like the Boat Q1 surge we observed).</w:t>
      </w:r>
    </w:p>
    <w:p>
      <w:pPr>
        <w:pStyle w:val="ListBullet"/>
        <w:spacing w:after="40"/>
      </w:pPr>
      <w:r>
        <w:rPr>
          <w:rFonts w:ascii="Calibri" w:hAnsi="Calibri"/>
          <w:sz w:val="22"/>
        </w:rPr>
        <w:t>Re-evaluate every quarter using the seasonal action plan in section 10.</w:t>
      </w:r>
    </w:p>
    <w:p>
      <w:pPr>
        <w:spacing w:before="160" w:after="80"/>
      </w:pPr>
      <w:r>
        <w:rPr>
          <w:rFonts w:ascii="Calibri" w:hAnsi="Calibri"/>
          <w:b/>
          <w:color w:val="0B2C55"/>
          <w:sz w:val="36"/>
        </w:rPr>
        <w:t>13. Data Sources &amp; Methodology</w:t>
      </w:r>
    </w:p>
    <w:p>
      <w:pPr>
        <w:spacing w:before="0" w:after="80"/>
      </w:pPr>
      <w:r>
        <w:rPr>
          <w:rFonts w:ascii="Calibri" w:hAnsi="Calibri"/>
          <w:b w:val="0"/>
          <w:i w:val="0"/>
          <w:sz w:val="22"/>
        </w:rPr>
        <w:t>This report combines three Amazon Brand Analytics – Search Query Performance reports for cross-validation:</w:t>
      </w:r>
    </w:p>
    <w:p>
      <w:pPr>
        <w:pStyle w:val="ListBullet"/>
        <w:spacing w:after="40"/>
      </w:pPr>
      <w:r>
        <w:rPr>
          <w:rFonts w:ascii="Calibri" w:hAnsi="Calibri"/>
          <w:sz w:val="22"/>
        </w:rPr>
        <w:t>Quarterly Q1 2026 (01 Jan – 31 Mar 2026): ~60 keywords analysed for category-level dynamics.</w:t>
      </w:r>
    </w:p>
    <w:p>
      <w:pPr>
        <w:pStyle w:val="ListBullet"/>
        <w:spacing w:after="40"/>
      </w:pPr>
      <w:r>
        <w:rPr>
          <w:rFonts w:ascii="Calibri" w:hAnsi="Calibri"/>
          <w:sz w:val="22"/>
        </w:rPr>
        <w:t>Monthly April 2026 (01 Apr – 30 Apr 2026): ~95 keywords for current month positioning.</w:t>
      </w:r>
    </w:p>
    <w:p>
      <w:pPr>
        <w:pStyle w:val="ListBullet"/>
        <w:spacing w:after="40"/>
      </w:pPr>
      <w:r>
        <w:rPr>
          <w:rFonts w:ascii="Calibri" w:hAnsi="Calibri"/>
          <w:sz w:val="22"/>
        </w:rPr>
        <w:t>Weekly W19 2026 (03 May – 09 May 2026): ~200 keywords for real-time momentum.</w:t>
      </w:r>
    </w:p>
    <w:p>
      <w:pPr>
        <w:spacing w:before="0" w:after="80"/>
      </w:pPr>
      <w:r>
        <w:rPr>
          <w:rFonts w:ascii="Calibri" w:hAnsi="Calibri"/>
          <w:b w:val="0"/>
          <w:i w:val="0"/>
          <w:color w:val="555555"/>
          <w:sz w:val="20"/>
        </w:rPr>
        <w:t>A keyword was prioritised when it appeared with a low (high-traffic) Search Frequency Rank in at least 2 of 3 reports. Trend movements are confirmed when the click-share of the #1 ASIN moves in the same direction across 2 consecutive periods. This eliminates one-time spikes from being misread as durable trends.</w:t>
      </w:r>
    </w:p>
    <w:p/>
    <w:p>
      <w:r>
        <w:rPr>
          <w:rFonts w:ascii="Calibri" w:hAnsi="Calibri"/>
          <w:i/>
          <w:color w:val="555555"/>
          <w:sz w:val="18"/>
        </w:rPr>
        <w:t>— End of report v3 —  |  Built from Brand Analytics Q1 2026 + April 2026 + W19 2026.</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